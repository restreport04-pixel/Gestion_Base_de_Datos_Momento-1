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73C0" w14:textId="77777777" w:rsidR="00522925" w:rsidRDefault="00000000">
      <w:pPr>
        <w:jc w:val="center"/>
        <w:rPr>
          <w:b/>
          <w:color w:val="2F5496"/>
          <w:sz w:val="32"/>
        </w:rPr>
      </w:pPr>
      <w:r>
        <w:rPr>
          <w:b/>
          <w:color w:val="2F5496"/>
          <w:sz w:val="32"/>
        </w:rPr>
        <w:t>MOMENTO 1: FUNDAMENTACIÓN Y MODELADO</w:t>
      </w:r>
    </w:p>
    <w:p w14:paraId="2D66BC20" w14:textId="1C99CABD" w:rsidR="0086434A" w:rsidRDefault="00000000">
      <w:pPr>
        <w:jc w:val="center"/>
      </w:pPr>
      <w:r>
        <w:rPr>
          <w:b/>
          <w:color w:val="2F5496"/>
          <w:sz w:val="32"/>
        </w:rPr>
        <w:t xml:space="preserve"> BASES DE DATOS</w:t>
      </w:r>
    </w:p>
    <w:p w14:paraId="4D25A5D2" w14:textId="77777777" w:rsidR="0086434A" w:rsidRDefault="0086434A">
      <w:pPr>
        <w:spacing w:after="240"/>
      </w:pPr>
    </w:p>
    <w:p w14:paraId="38575483" w14:textId="77777777" w:rsidR="0086434A" w:rsidRDefault="00000000">
      <w:pPr>
        <w:pStyle w:val="Ttulo1"/>
        <w:spacing w:before="360" w:after="120"/>
      </w:pPr>
      <w:r>
        <w:rPr>
          <w:rFonts w:ascii="Calibri" w:hAnsi="Calibri"/>
          <w:color w:val="2F5496"/>
        </w:rPr>
        <w:t>1. Descripción del Proyecto</w:t>
      </w:r>
    </w:p>
    <w:p w14:paraId="0951FCA9" w14:textId="77777777" w:rsidR="0086434A" w:rsidRDefault="00000000">
      <w:pPr>
        <w:pStyle w:val="Ttulo2"/>
        <w:spacing w:before="240" w:after="120"/>
      </w:pPr>
      <w:r>
        <w:rPr>
          <w:rFonts w:ascii="Calibri" w:hAnsi="Calibri"/>
          <w:color w:val="4472C4"/>
          <w:sz w:val="24"/>
        </w:rPr>
        <w:t>Planteamiento del Caso de Estudio</w:t>
      </w:r>
    </w:p>
    <w:p w14:paraId="2956956B" w14:textId="77777777" w:rsidR="0086434A" w:rsidRDefault="00000000">
      <w:pPr>
        <w:spacing w:after="160"/>
      </w:pPr>
      <w:r>
        <w:rPr>
          <w:b/>
        </w:rPr>
        <w:t xml:space="preserve">Se ha escogido el Sistema de Reserva de Libros, el cual almacenará </w:t>
      </w:r>
      <w:r>
        <w:t>toda la información pertinente a los estudiantes activos de la institución, la disponibilidad e inventariado de la colección bibliográfica, la catalogación de autores y editoriales, y el registro detallado del flujo transaccional de préstamos y devoluciones de la biblioteca académica.</w:t>
      </w:r>
    </w:p>
    <w:p w14:paraId="79AF0249" w14:textId="77777777" w:rsidR="0086434A" w:rsidRDefault="00000000">
      <w:pPr>
        <w:spacing w:after="160"/>
      </w:pPr>
      <w:r>
        <w:rPr>
          <w:b/>
        </w:rPr>
        <w:t xml:space="preserve">Justificación del Problema: </w:t>
      </w:r>
      <w:r>
        <w:t>Actualmente, la gestión manual o mediante hojas de cálculo del control bibliográfico genera problemas críticos como la pérdida de trazabilidad de los libros prestados, duplicidad en las reservas físicas de un mismo ejemplar para las mismas fechas y una alta redundancia e inconsistencia en los datos personales de los estudiantes y del catálogo de libros.</w:t>
      </w:r>
    </w:p>
    <w:p w14:paraId="49F7913F" w14:textId="77777777" w:rsidR="0086434A" w:rsidRDefault="00000000">
      <w:pPr>
        <w:spacing w:after="160"/>
      </w:pPr>
      <w:r>
        <w:rPr>
          <w:b/>
        </w:rPr>
        <w:t xml:space="preserve">Solución Propuesta: </w:t>
      </w:r>
      <w:r>
        <w:t>Implementar un diseño de base de datos relacional robusto y normalizado que elimine de raíz la redundancia, garantice la consistencia de los datos y sirva como soporte sólido para el sistema de información integrador. Esta estructura permitirá validar en tiempo real el stock físico de un libro antes de consolidar una reserva, llevar el control de los estados de reserva (Pendiente, Entregado, Cancelado) y aplicar penalizaciones o controles a los estudiantes cuando corresponda.</w:t>
      </w:r>
    </w:p>
    <w:p w14:paraId="398BF8ED" w14:textId="7554D50E" w:rsidR="0086434A" w:rsidRDefault="00000000">
      <w:r>
        <w:br w:type="page"/>
      </w:r>
    </w:p>
    <w:p w14:paraId="38F82C6D" w14:textId="3E08DB7B" w:rsidR="00522925" w:rsidRDefault="00522925">
      <w:pPr>
        <w:pStyle w:val="Ttulo1"/>
        <w:spacing w:before="360" w:after="120"/>
        <w:rPr>
          <w:rFonts w:ascii="Calibri" w:hAnsi="Calibri"/>
          <w:color w:val="2F5496"/>
        </w:rPr>
      </w:pPr>
      <w:r>
        <w:rPr>
          <w:rFonts w:ascii="Calibri" w:hAnsi="Calibri"/>
          <w:color w:val="2F5496"/>
        </w:rPr>
        <w:lastRenderedPageBreak/>
        <w:t xml:space="preserve">2 </w:t>
      </w:r>
      <w:r w:rsidRPr="00522925">
        <w:rPr>
          <w:rFonts w:ascii="Calibri" w:hAnsi="Calibri"/>
          <w:color w:val="4472C4"/>
        </w:rPr>
        <w:t xml:space="preserve">Modelo </w:t>
      </w:r>
      <w:proofErr w:type="spellStart"/>
      <w:r w:rsidRPr="00522925">
        <w:rPr>
          <w:rFonts w:ascii="Calibri" w:hAnsi="Calibri"/>
          <w:color w:val="4472C4"/>
        </w:rPr>
        <w:t>Entidad-Relación</w:t>
      </w:r>
      <w:proofErr w:type="spellEnd"/>
      <w:r w:rsidRPr="00522925">
        <w:rPr>
          <w:rFonts w:ascii="Calibri" w:hAnsi="Calibri"/>
          <w:color w:val="4472C4"/>
        </w:rPr>
        <w:t xml:space="preserve"> (MER)</w:t>
      </w:r>
      <w:r>
        <w:rPr>
          <w:rFonts w:ascii="Calibri" w:hAnsi="Calibri"/>
          <w:color w:val="4472C4"/>
          <w:sz w:val="24"/>
        </w:rPr>
        <w:t xml:space="preserve"> </w:t>
      </w:r>
    </w:p>
    <w:p w14:paraId="103942AD" w14:textId="7DE93146" w:rsidR="00522925" w:rsidRDefault="00522925">
      <w:pPr>
        <w:pStyle w:val="Ttulo1"/>
        <w:spacing w:before="360" w:after="120"/>
        <w:rPr>
          <w:rFonts w:ascii="Calibri" w:hAnsi="Calibri"/>
          <w:color w:val="2F5496"/>
        </w:rPr>
      </w:pPr>
      <w:r w:rsidRPr="00522925">
        <w:rPr>
          <w:rFonts w:ascii="Calibri" w:hAnsi="Calibri"/>
          <w:color w:val="2F5496"/>
        </w:rPr>
        <w:drawing>
          <wp:inline distT="0" distB="0" distL="0" distR="0" wp14:anchorId="761439D8" wp14:editId="233A6DBA">
            <wp:extent cx="5943600" cy="3447415"/>
            <wp:effectExtent l="0" t="0" r="0" b="635"/>
            <wp:docPr id="186447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363" name=""/>
                    <pic:cNvPicPr/>
                  </pic:nvPicPr>
                  <pic:blipFill>
                    <a:blip r:embed="rId8"/>
                    <a:stretch>
                      <a:fillRect/>
                    </a:stretch>
                  </pic:blipFill>
                  <pic:spPr>
                    <a:xfrm>
                      <a:off x="0" y="0"/>
                      <a:ext cx="5943600" cy="3447415"/>
                    </a:xfrm>
                    <a:prstGeom prst="rect">
                      <a:avLst/>
                    </a:prstGeom>
                  </pic:spPr>
                </pic:pic>
              </a:graphicData>
            </a:graphic>
          </wp:inline>
        </w:drawing>
      </w:r>
    </w:p>
    <w:p w14:paraId="140A1506" w14:textId="77777777" w:rsidR="00522925" w:rsidRDefault="00522925">
      <w:pPr>
        <w:pStyle w:val="Ttulo1"/>
        <w:spacing w:before="360" w:after="120"/>
        <w:rPr>
          <w:rFonts w:ascii="Calibri" w:hAnsi="Calibri"/>
          <w:color w:val="2F5496"/>
        </w:rPr>
      </w:pPr>
    </w:p>
    <w:p w14:paraId="49D96A2C" w14:textId="1E01EE02" w:rsidR="0086434A" w:rsidRDefault="00522925">
      <w:pPr>
        <w:pStyle w:val="Ttulo1"/>
        <w:spacing w:before="360" w:after="120"/>
        <w:rPr>
          <w:rFonts w:ascii="Calibri" w:hAnsi="Calibri"/>
          <w:color w:val="2F5496"/>
        </w:rPr>
      </w:pPr>
      <w:r>
        <w:rPr>
          <w:rFonts w:ascii="Calibri" w:hAnsi="Calibri"/>
          <w:color w:val="2F5496"/>
        </w:rPr>
        <w:t>3</w:t>
      </w:r>
      <w:r w:rsidR="00000000">
        <w:rPr>
          <w:rFonts w:ascii="Calibri" w:hAnsi="Calibri"/>
          <w:color w:val="2F5496"/>
        </w:rPr>
        <w:t>. P</w:t>
      </w:r>
      <w:proofErr w:type="spellStart"/>
      <w:r w:rsidR="00000000">
        <w:rPr>
          <w:rFonts w:ascii="Calibri" w:hAnsi="Calibri"/>
          <w:color w:val="2F5496"/>
        </w:rPr>
        <w:t>roceso</w:t>
      </w:r>
      <w:proofErr w:type="spellEnd"/>
      <w:r w:rsidR="00000000">
        <w:rPr>
          <w:rFonts w:ascii="Calibri" w:hAnsi="Calibri"/>
          <w:color w:val="2F5496"/>
        </w:rPr>
        <w:t xml:space="preserve"> de </w:t>
      </w:r>
      <w:proofErr w:type="spellStart"/>
      <w:r w:rsidR="00000000">
        <w:rPr>
          <w:rFonts w:ascii="Calibri" w:hAnsi="Calibri"/>
          <w:color w:val="2F5496"/>
        </w:rPr>
        <w:t>Normalización</w:t>
      </w:r>
      <w:proofErr w:type="spellEnd"/>
    </w:p>
    <w:p w14:paraId="6A8542FA" w14:textId="77777777" w:rsidR="00522925" w:rsidRPr="00522925" w:rsidRDefault="00522925" w:rsidP="00522925"/>
    <w:p w14:paraId="34CAFE2A" w14:textId="6176E3C8" w:rsidR="0086434A" w:rsidRDefault="00000000">
      <w:pPr>
        <w:spacing w:after="160"/>
      </w:pPr>
      <w:r>
        <w:t xml:space="preserve">Para lograr un diseño eficiente y libre de </w:t>
      </w:r>
      <w:proofErr w:type="spellStart"/>
      <w:r>
        <w:t>anomalías</w:t>
      </w:r>
      <w:proofErr w:type="spellEnd"/>
      <w:r>
        <w:t xml:space="preserve">, </w:t>
      </w:r>
      <w:proofErr w:type="spellStart"/>
      <w:r>
        <w:t>actualización</w:t>
      </w:r>
      <w:proofErr w:type="spellEnd"/>
      <w:r>
        <w:t xml:space="preserve"> o </w:t>
      </w:r>
      <w:proofErr w:type="spellStart"/>
      <w:r>
        <w:t>borrado</w:t>
      </w:r>
      <w:proofErr w:type="spellEnd"/>
      <w:r>
        <w:t>, aplicamos el proceso de normalización partiendo de un estado inicial desestructurado (0FN) hasta llegar a la Tercera Forma Normal (3FN).</w:t>
      </w:r>
    </w:p>
    <w:p w14:paraId="6A85657A" w14:textId="77777777" w:rsidR="0086434A" w:rsidRDefault="00000000">
      <w:pPr>
        <w:pStyle w:val="Ttulo2"/>
        <w:spacing w:before="240" w:after="120"/>
      </w:pPr>
      <w:r>
        <w:rPr>
          <w:rFonts w:ascii="Calibri" w:hAnsi="Calibri"/>
          <w:color w:val="4472C4"/>
          <w:sz w:val="24"/>
        </w:rPr>
        <w:t>Estado Inicial: Forma No Normalizada (0FN)</w:t>
      </w:r>
    </w:p>
    <w:p w14:paraId="1A92D975" w14:textId="77777777" w:rsidR="0086434A" w:rsidRDefault="00000000">
      <w:pPr>
        <w:spacing w:after="120"/>
      </w:pPr>
      <w:r>
        <w:t xml:space="preserve">En este estado, los datos se guardan en una única planilla de Excel donde se presentan grupos repetitivos en las celdas de Libros Reservados (mezclando título, autor y editorial en una lista) y múltiples números telefónicos para un </w:t>
      </w:r>
      <w:proofErr w:type="spellStart"/>
      <w:r>
        <w:t>mismo</w:t>
      </w:r>
      <w:proofErr w:type="spellEnd"/>
      <w:r>
        <w:t xml:space="preserve"> </w:t>
      </w:r>
      <w:proofErr w:type="spellStart"/>
      <w:r>
        <w:t>alumno</w:t>
      </w:r>
      <w:proofErr w:type="spellEnd"/>
      <w:r>
        <w:t>.</w:t>
      </w:r>
    </w:p>
    <w:p w14:paraId="3288E416" w14:textId="77777777" w:rsidR="009403A0" w:rsidRDefault="009403A0">
      <w:pPr>
        <w:spacing w:after="120"/>
      </w:pPr>
    </w:p>
    <w:p w14:paraId="2BD09AA9" w14:textId="77777777" w:rsidR="009403A0" w:rsidRDefault="009403A0">
      <w:pPr>
        <w:spacing w:after="120"/>
      </w:pPr>
    </w:p>
    <w:p w14:paraId="6F7F2517" w14:textId="77777777" w:rsidR="009403A0" w:rsidRDefault="009403A0">
      <w:pPr>
        <w:spacing w:after="120"/>
      </w:pPr>
    </w:p>
    <w:p w14:paraId="62135A63" w14:textId="77777777" w:rsidR="009403A0" w:rsidRDefault="009403A0">
      <w:pPr>
        <w:spacing w:after="120"/>
      </w:pPr>
    </w:p>
    <w:tbl>
      <w:tblPr>
        <w:tblStyle w:val="Tablaconcuadrcula"/>
        <w:tblW w:w="11232" w:type="dxa"/>
        <w:tblLayout w:type="fixed"/>
        <w:tblLook w:val="04A0" w:firstRow="1" w:lastRow="0" w:firstColumn="1" w:lastColumn="0" w:noHBand="0" w:noVBand="1"/>
      </w:tblPr>
      <w:tblGrid>
        <w:gridCol w:w="1440"/>
        <w:gridCol w:w="1404"/>
        <w:gridCol w:w="1842"/>
        <w:gridCol w:w="4962"/>
        <w:gridCol w:w="1584"/>
      </w:tblGrid>
      <w:tr w:rsidR="0086434A" w14:paraId="52D70439" w14:textId="77777777" w:rsidTr="009403A0">
        <w:tc>
          <w:tcPr>
            <w:tcW w:w="1440" w:type="dxa"/>
            <w:shd w:val="clear" w:color="auto" w:fill="2F5496"/>
            <w:tcMar>
              <w:top w:w="100" w:type="dxa"/>
              <w:left w:w="150" w:type="dxa"/>
              <w:bottom w:w="100" w:type="dxa"/>
              <w:right w:w="150" w:type="dxa"/>
            </w:tcMar>
          </w:tcPr>
          <w:p w14:paraId="0EAD12B5" w14:textId="77777777" w:rsidR="0086434A" w:rsidRDefault="00000000">
            <w:pPr>
              <w:jc w:val="center"/>
            </w:pPr>
            <w:r>
              <w:rPr>
                <w:b/>
                <w:color w:val="FFFFFF"/>
              </w:rPr>
              <w:lastRenderedPageBreak/>
              <w:t xml:space="preserve">ID </w:t>
            </w:r>
            <w:proofErr w:type="spellStart"/>
            <w:r>
              <w:rPr>
                <w:b/>
                <w:color w:val="FFFFFF"/>
              </w:rPr>
              <w:t>Estudiante</w:t>
            </w:r>
            <w:proofErr w:type="spellEnd"/>
          </w:p>
        </w:tc>
        <w:tc>
          <w:tcPr>
            <w:tcW w:w="1404" w:type="dxa"/>
            <w:shd w:val="clear" w:color="auto" w:fill="2F5496"/>
            <w:tcMar>
              <w:top w:w="100" w:type="dxa"/>
              <w:left w:w="150" w:type="dxa"/>
              <w:bottom w:w="100" w:type="dxa"/>
              <w:right w:w="150" w:type="dxa"/>
            </w:tcMar>
          </w:tcPr>
          <w:p w14:paraId="20B35BE2" w14:textId="77777777" w:rsidR="0086434A" w:rsidRDefault="00000000">
            <w:pPr>
              <w:jc w:val="center"/>
            </w:pPr>
            <w:r>
              <w:rPr>
                <w:b/>
                <w:color w:val="FFFFFF"/>
              </w:rPr>
              <w:t xml:space="preserve">Nombre </w:t>
            </w:r>
            <w:proofErr w:type="spellStart"/>
            <w:r>
              <w:rPr>
                <w:b/>
                <w:color w:val="FFFFFF"/>
              </w:rPr>
              <w:t>Estudiante</w:t>
            </w:r>
            <w:proofErr w:type="spellEnd"/>
          </w:p>
        </w:tc>
        <w:tc>
          <w:tcPr>
            <w:tcW w:w="1842" w:type="dxa"/>
            <w:shd w:val="clear" w:color="auto" w:fill="2F5496"/>
            <w:tcMar>
              <w:top w:w="100" w:type="dxa"/>
              <w:left w:w="150" w:type="dxa"/>
              <w:bottom w:w="100" w:type="dxa"/>
              <w:right w:w="150" w:type="dxa"/>
            </w:tcMar>
          </w:tcPr>
          <w:p w14:paraId="1BD8B470" w14:textId="77777777" w:rsidR="0086434A" w:rsidRDefault="00000000">
            <w:pPr>
              <w:jc w:val="center"/>
            </w:pPr>
            <w:proofErr w:type="spellStart"/>
            <w:r>
              <w:rPr>
                <w:b/>
                <w:color w:val="FFFFFF"/>
              </w:rPr>
              <w:t>Teléfono</w:t>
            </w:r>
            <w:proofErr w:type="spellEnd"/>
          </w:p>
        </w:tc>
        <w:tc>
          <w:tcPr>
            <w:tcW w:w="4962" w:type="dxa"/>
            <w:shd w:val="clear" w:color="auto" w:fill="2F5496"/>
            <w:tcMar>
              <w:top w:w="100" w:type="dxa"/>
              <w:left w:w="150" w:type="dxa"/>
              <w:bottom w:w="100" w:type="dxa"/>
              <w:right w:w="150" w:type="dxa"/>
            </w:tcMar>
          </w:tcPr>
          <w:p w14:paraId="638EDD2A" w14:textId="77777777" w:rsidR="0086434A" w:rsidRDefault="00000000">
            <w:pPr>
              <w:jc w:val="center"/>
            </w:pPr>
            <w:r>
              <w:rPr>
                <w:b/>
                <w:color w:val="FFFFFF"/>
              </w:rPr>
              <w:t xml:space="preserve">Libros </w:t>
            </w:r>
            <w:proofErr w:type="spellStart"/>
            <w:r>
              <w:rPr>
                <w:b/>
                <w:color w:val="FFFFFF"/>
              </w:rPr>
              <w:t>Reservados</w:t>
            </w:r>
            <w:proofErr w:type="spellEnd"/>
            <w:r>
              <w:rPr>
                <w:b/>
                <w:color w:val="FFFFFF"/>
              </w:rPr>
              <w:t xml:space="preserve"> (</w:t>
            </w:r>
            <w:proofErr w:type="spellStart"/>
            <w:r>
              <w:rPr>
                <w:b/>
                <w:color w:val="FFFFFF"/>
              </w:rPr>
              <w:t>Título</w:t>
            </w:r>
            <w:proofErr w:type="spellEnd"/>
            <w:r>
              <w:rPr>
                <w:b/>
                <w:color w:val="FFFFFF"/>
              </w:rPr>
              <w:t xml:space="preserve"> - Autor - Editorial)</w:t>
            </w:r>
          </w:p>
        </w:tc>
        <w:tc>
          <w:tcPr>
            <w:tcW w:w="1584" w:type="dxa"/>
            <w:shd w:val="clear" w:color="auto" w:fill="2F5496"/>
            <w:tcMar>
              <w:top w:w="100" w:type="dxa"/>
              <w:left w:w="150" w:type="dxa"/>
              <w:bottom w:w="100" w:type="dxa"/>
              <w:right w:w="150" w:type="dxa"/>
            </w:tcMar>
          </w:tcPr>
          <w:p w14:paraId="7AC78219" w14:textId="77777777" w:rsidR="0086434A" w:rsidRDefault="00000000">
            <w:pPr>
              <w:jc w:val="center"/>
            </w:pPr>
            <w:proofErr w:type="spellStart"/>
            <w:r>
              <w:rPr>
                <w:b/>
                <w:color w:val="FFFFFF"/>
              </w:rPr>
              <w:t>Fecha</w:t>
            </w:r>
            <w:proofErr w:type="spellEnd"/>
            <w:r>
              <w:rPr>
                <w:b/>
                <w:color w:val="FFFFFF"/>
              </w:rPr>
              <w:t xml:space="preserve"> </w:t>
            </w:r>
            <w:proofErr w:type="spellStart"/>
            <w:r>
              <w:rPr>
                <w:b/>
                <w:color w:val="FFFFFF"/>
              </w:rPr>
              <w:t>Reserva</w:t>
            </w:r>
            <w:proofErr w:type="spellEnd"/>
          </w:p>
        </w:tc>
      </w:tr>
      <w:tr w:rsidR="0086434A" w14:paraId="168589D6" w14:textId="77777777" w:rsidTr="009403A0">
        <w:tc>
          <w:tcPr>
            <w:tcW w:w="1440" w:type="dxa"/>
            <w:tcMar>
              <w:top w:w="100" w:type="dxa"/>
              <w:left w:w="150" w:type="dxa"/>
              <w:bottom w:w="100" w:type="dxa"/>
              <w:right w:w="150" w:type="dxa"/>
            </w:tcMar>
          </w:tcPr>
          <w:p w14:paraId="1DC9E463" w14:textId="77777777" w:rsidR="0086434A" w:rsidRDefault="00000000">
            <w:r>
              <w:t>101</w:t>
            </w:r>
          </w:p>
        </w:tc>
        <w:tc>
          <w:tcPr>
            <w:tcW w:w="1404" w:type="dxa"/>
            <w:tcMar>
              <w:top w:w="100" w:type="dxa"/>
              <w:left w:w="150" w:type="dxa"/>
              <w:bottom w:w="100" w:type="dxa"/>
              <w:right w:w="150" w:type="dxa"/>
            </w:tcMar>
          </w:tcPr>
          <w:p w14:paraId="654B7019" w14:textId="77777777" w:rsidR="0086434A" w:rsidRDefault="00000000">
            <w:r>
              <w:t>Juan Pérez</w:t>
            </w:r>
          </w:p>
        </w:tc>
        <w:tc>
          <w:tcPr>
            <w:tcW w:w="1842" w:type="dxa"/>
            <w:tcMar>
              <w:top w:w="100" w:type="dxa"/>
              <w:left w:w="150" w:type="dxa"/>
              <w:bottom w:w="100" w:type="dxa"/>
              <w:right w:w="150" w:type="dxa"/>
            </w:tcMar>
          </w:tcPr>
          <w:p w14:paraId="1A184986" w14:textId="77777777" w:rsidR="0086434A" w:rsidRDefault="00000000">
            <w:r>
              <w:t>555-1234, 555-5678</w:t>
            </w:r>
          </w:p>
        </w:tc>
        <w:tc>
          <w:tcPr>
            <w:tcW w:w="4962" w:type="dxa"/>
            <w:tcMar>
              <w:top w:w="100" w:type="dxa"/>
              <w:left w:w="150" w:type="dxa"/>
              <w:bottom w:w="100" w:type="dxa"/>
              <w:right w:w="150" w:type="dxa"/>
            </w:tcMar>
          </w:tcPr>
          <w:p w14:paraId="30C9565F" w14:textId="77777777" w:rsidR="0086434A" w:rsidRDefault="00000000">
            <w:r>
              <w:t>El Quijote - Miguel de Cervantes - Alianza</w:t>
            </w:r>
            <w:r>
              <w:br/>
              <w:t>Hamlet - William Shakespeare - Austral</w:t>
            </w:r>
          </w:p>
        </w:tc>
        <w:tc>
          <w:tcPr>
            <w:tcW w:w="1584" w:type="dxa"/>
            <w:tcMar>
              <w:top w:w="100" w:type="dxa"/>
              <w:left w:w="150" w:type="dxa"/>
              <w:bottom w:w="100" w:type="dxa"/>
              <w:right w:w="150" w:type="dxa"/>
            </w:tcMar>
          </w:tcPr>
          <w:p w14:paraId="3703594C" w14:textId="77777777" w:rsidR="0086434A" w:rsidRDefault="00000000">
            <w:r>
              <w:t>2026-08-27</w:t>
            </w:r>
          </w:p>
        </w:tc>
      </w:tr>
      <w:tr w:rsidR="0086434A" w14:paraId="554873B6" w14:textId="77777777" w:rsidTr="009403A0">
        <w:tc>
          <w:tcPr>
            <w:tcW w:w="1440" w:type="dxa"/>
            <w:shd w:val="clear" w:color="auto" w:fill="F2F2F2"/>
            <w:tcMar>
              <w:top w:w="100" w:type="dxa"/>
              <w:left w:w="150" w:type="dxa"/>
              <w:bottom w:w="100" w:type="dxa"/>
              <w:right w:w="150" w:type="dxa"/>
            </w:tcMar>
          </w:tcPr>
          <w:p w14:paraId="1C058653" w14:textId="77777777" w:rsidR="0086434A" w:rsidRDefault="00000000">
            <w:r>
              <w:t>102</w:t>
            </w:r>
          </w:p>
        </w:tc>
        <w:tc>
          <w:tcPr>
            <w:tcW w:w="1404" w:type="dxa"/>
            <w:shd w:val="clear" w:color="auto" w:fill="F2F2F2"/>
            <w:tcMar>
              <w:top w:w="100" w:type="dxa"/>
              <w:left w:w="150" w:type="dxa"/>
              <w:bottom w:w="100" w:type="dxa"/>
              <w:right w:w="150" w:type="dxa"/>
            </w:tcMar>
          </w:tcPr>
          <w:p w14:paraId="1AFEDEBE" w14:textId="77777777" w:rsidR="0086434A" w:rsidRDefault="00000000">
            <w:r>
              <w:t>Maria Gómez</w:t>
            </w:r>
          </w:p>
        </w:tc>
        <w:tc>
          <w:tcPr>
            <w:tcW w:w="1842" w:type="dxa"/>
            <w:shd w:val="clear" w:color="auto" w:fill="F2F2F2"/>
            <w:tcMar>
              <w:top w:w="100" w:type="dxa"/>
              <w:left w:w="150" w:type="dxa"/>
              <w:bottom w:w="100" w:type="dxa"/>
              <w:right w:w="150" w:type="dxa"/>
            </w:tcMar>
          </w:tcPr>
          <w:p w14:paraId="3EB3E887" w14:textId="77777777" w:rsidR="0086434A" w:rsidRDefault="00000000">
            <w:r>
              <w:t>555-9876</w:t>
            </w:r>
          </w:p>
        </w:tc>
        <w:tc>
          <w:tcPr>
            <w:tcW w:w="4962" w:type="dxa"/>
            <w:shd w:val="clear" w:color="auto" w:fill="F2F2F2"/>
            <w:tcMar>
              <w:top w:w="100" w:type="dxa"/>
              <w:left w:w="150" w:type="dxa"/>
              <w:bottom w:w="100" w:type="dxa"/>
              <w:right w:w="150" w:type="dxa"/>
            </w:tcMar>
          </w:tcPr>
          <w:p w14:paraId="16EC6427" w14:textId="77777777" w:rsidR="0086434A" w:rsidRDefault="00000000">
            <w:r>
              <w:t>Hamlet - William Shakespeare - Austral</w:t>
            </w:r>
          </w:p>
        </w:tc>
        <w:tc>
          <w:tcPr>
            <w:tcW w:w="1584" w:type="dxa"/>
            <w:shd w:val="clear" w:color="auto" w:fill="F2F2F2"/>
            <w:tcMar>
              <w:top w:w="100" w:type="dxa"/>
              <w:left w:w="150" w:type="dxa"/>
              <w:bottom w:w="100" w:type="dxa"/>
              <w:right w:w="150" w:type="dxa"/>
            </w:tcMar>
          </w:tcPr>
          <w:p w14:paraId="05CAEF3C" w14:textId="77777777" w:rsidR="0086434A" w:rsidRDefault="00000000">
            <w:r>
              <w:t>2026-08-28</w:t>
            </w:r>
          </w:p>
        </w:tc>
      </w:tr>
    </w:tbl>
    <w:p w14:paraId="578BFFAE" w14:textId="77777777" w:rsidR="0086434A" w:rsidRDefault="0086434A">
      <w:pPr>
        <w:spacing w:after="240"/>
      </w:pPr>
    </w:p>
    <w:p w14:paraId="30DCAC00" w14:textId="77777777" w:rsidR="0086434A" w:rsidRDefault="00000000">
      <w:pPr>
        <w:pStyle w:val="Ttulo2"/>
        <w:spacing w:before="240" w:after="120"/>
      </w:pPr>
      <w:r>
        <w:rPr>
          <w:rFonts w:ascii="Calibri" w:hAnsi="Calibri"/>
          <w:color w:val="4472C4"/>
          <w:sz w:val="24"/>
        </w:rPr>
        <w:t>Primera Forma Normal (1FN)</w:t>
      </w:r>
    </w:p>
    <w:p w14:paraId="1CBF4429" w14:textId="1B7F8147" w:rsidR="0086434A" w:rsidRDefault="0086434A">
      <w:pPr>
        <w:spacing w:after="120"/>
      </w:pPr>
    </w:p>
    <w:tbl>
      <w:tblPr>
        <w:tblStyle w:val="Tablaconcuadrcula"/>
        <w:tblW w:w="0" w:type="auto"/>
        <w:tblLayout w:type="fixed"/>
        <w:tblLook w:val="04A0" w:firstRow="1" w:lastRow="0" w:firstColumn="1" w:lastColumn="0" w:noHBand="0" w:noVBand="1"/>
      </w:tblPr>
      <w:tblGrid>
        <w:gridCol w:w="1440"/>
        <w:gridCol w:w="1440"/>
        <w:gridCol w:w="1872"/>
        <w:gridCol w:w="1440"/>
        <w:gridCol w:w="3888"/>
        <w:gridCol w:w="1440"/>
      </w:tblGrid>
      <w:tr w:rsidR="0086434A" w14:paraId="6FCCFE8E" w14:textId="77777777">
        <w:tc>
          <w:tcPr>
            <w:tcW w:w="1440" w:type="dxa"/>
            <w:shd w:val="clear" w:color="auto" w:fill="2F5496"/>
            <w:tcMar>
              <w:top w:w="100" w:type="dxa"/>
              <w:left w:w="150" w:type="dxa"/>
              <w:bottom w:w="100" w:type="dxa"/>
              <w:right w:w="150" w:type="dxa"/>
            </w:tcMar>
          </w:tcPr>
          <w:p w14:paraId="70A6894C" w14:textId="77777777" w:rsidR="0086434A" w:rsidRDefault="00000000">
            <w:pPr>
              <w:jc w:val="center"/>
            </w:pPr>
            <w:r>
              <w:rPr>
                <w:b/>
                <w:color w:val="FFFFFF"/>
              </w:rPr>
              <w:t>ID Reserva (PK)</w:t>
            </w:r>
          </w:p>
        </w:tc>
        <w:tc>
          <w:tcPr>
            <w:tcW w:w="1440" w:type="dxa"/>
            <w:shd w:val="clear" w:color="auto" w:fill="2F5496"/>
            <w:tcMar>
              <w:top w:w="100" w:type="dxa"/>
              <w:left w:w="150" w:type="dxa"/>
              <w:bottom w:w="100" w:type="dxa"/>
              <w:right w:w="150" w:type="dxa"/>
            </w:tcMar>
          </w:tcPr>
          <w:p w14:paraId="3FEE0F7C" w14:textId="77777777" w:rsidR="0086434A" w:rsidRDefault="00000000">
            <w:pPr>
              <w:jc w:val="center"/>
            </w:pPr>
            <w:r>
              <w:rPr>
                <w:b/>
                <w:color w:val="FFFFFF"/>
              </w:rPr>
              <w:t>ID Estudiante</w:t>
            </w:r>
          </w:p>
        </w:tc>
        <w:tc>
          <w:tcPr>
            <w:tcW w:w="1872" w:type="dxa"/>
            <w:shd w:val="clear" w:color="auto" w:fill="2F5496"/>
            <w:tcMar>
              <w:top w:w="100" w:type="dxa"/>
              <w:left w:w="150" w:type="dxa"/>
              <w:bottom w:w="100" w:type="dxa"/>
              <w:right w:w="150" w:type="dxa"/>
            </w:tcMar>
          </w:tcPr>
          <w:p w14:paraId="2AD4F106" w14:textId="77777777" w:rsidR="0086434A" w:rsidRDefault="00000000">
            <w:pPr>
              <w:jc w:val="center"/>
            </w:pPr>
            <w:r>
              <w:rPr>
                <w:b/>
                <w:color w:val="FFFFFF"/>
              </w:rPr>
              <w:t>Nombre Estudiante</w:t>
            </w:r>
          </w:p>
        </w:tc>
        <w:tc>
          <w:tcPr>
            <w:tcW w:w="1440" w:type="dxa"/>
            <w:shd w:val="clear" w:color="auto" w:fill="2F5496"/>
            <w:tcMar>
              <w:top w:w="100" w:type="dxa"/>
              <w:left w:w="150" w:type="dxa"/>
              <w:bottom w:w="100" w:type="dxa"/>
              <w:right w:w="150" w:type="dxa"/>
            </w:tcMar>
          </w:tcPr>
          <w:p w14:paraId="462F3903" w14:textId="77777777" w:rsidR="0086434A" w:rsidRDefault="00000000">
            <w:pPr>
              <w:jc w:val="center"/>
            </w:pPr>
            <w:r>
              <w:rPr>
                <w:b/>
                <w:color w:val="FFFFFF"/>
              </w:rPr>
              <w:t>Teléfono</w:t>
            </w:r>
          </w:p>
        </w:tc>
        <w:tc>
          <w:tcPr>
            <w:tcW w:w="3888" w:type="dxa"/>
            <w:shd w:val="clear" w:color="auto" w:fill="2F5496"/>
            <w:tcMar>
              <w:top w:w="100" w:type="dxa"/>
              <w:left w:w="150" w:type="dxa"/>
              <w:bottom w:w="100" w:type="dxa"/>
              <w:right w:w="150" w:type="dxa"/>
            </w:tcMar>
          </w:tcPr>
          <w:p w14:paraId="1CAB0D05" w14:textId="77777777" w:rsidR="0086434A" w:rsidRDefault="00000000">
            <w:pPr>
              <w:jc w:val="center"/>
            </w:pPr>
            <w:r>
              <w:rPr>
                <w:b/>
                <w:color w:val="FFFFFF"/>
              </w:rPr>
              <w:t>Libro Reservado (Título - Autor - Editorial)</w:t>
            </w:r>
          </w:p>
        </w:tc>
        <w:tc>
          <w:tcPr>
            <w:tcW w:w="1440" w:type="dxa"/>
            <w:shd w:val="clear" w:color="auto" w:fill="2F5496"/>
            <w:tcMar>
              <w:top w:w="100" w:type="dxa"/>
              <w:left w:w="150" w:type="dxa"/>
              <w:bottom w:w="100" w:type="dxa"/>
              <w:right w:w="150" w:type="dxa"/>
            </w:tcMar>
          </w:tcPr>
          <w:p w14:paraId="691F45FE" w14:textId="77777777" w:rsidR="0086434A" w:rsidRDefault="00000000">
            <w:pPr>
              <w:jc w:val="center"/>
            </w:pPr>
            <w:r>
              <w:rPr>
                <w:b/>
                <w:color w:val="FFFFFF"/>
              </w:rPr>
              <w:t>Fecha Reserva</w:t>
            </w:r>
          </w:p>
        </w:tc>
      </w:tr>
      <w:tr w:rsidR="0086434A" w14:paraId="778FCC52" w14:textId="77777777">
        <w:tc>
          <w:tcPr>
            <w:tcW w:w="1440" w:type="dxa"/>
            <w:tcMar>
              <w:top w:w="100" w:type="dxa"/>
              <w:left w:w="150" w:type="dxa"/>
              <w:bottom w:w="100" w:type="dxa"/>
              <w:right w:w="150" w:type="dxa"/>
            </w:tcMar>
          </w:tcPr>
          <w:p w14:paraId="264E9343" w14:textId="77777777" w:rsidR="0086434A" w:rsidRDefault="00000000">
            <w:r>
              <w:t>1</w:t>
            </w:r>
          </w:p>
        </w:tc>
        <w:tc>
          <w:tcPr>
            <w:tcW w:w="1440" w:type="dxa"/>
            <w:tcMar>
              <w:top w:w="100" w:type="dxa"/>
              <w:left w:w="150" w:type="dxa"/>
              <w:bottom w:w="100" w:type="dxa"/>
              <w:right w:w="150" w:type="dxa"/>
            </w:tcMar>
          </w:tcPr>
          <w:p w14:paraId="2F74269D" w14:textId="77777777" w:rsidR="0086434A" w:rsidRDefault="00000000">
            <w:r>
              <w:t>101</w:t>
            </w:r>
          </w:p>
        </w:tc>
        <w:tc>
          <w:tcPr>
            <w:tcW w:w="1872" w:type="dxa"/>
            <w:tcMar>
              <w:top w:w="100" w:type="dxa"/>
              <w:left w:w="150" w:type="dxa"/>
              <w:bottom w:w="100" w:type="dxa"/>
              <w:right w:w="150" w:type="dxa"/>
            </w:tcMar>
          </w:tcPr>
          <w:p w14:paraId="15FA347F" w14:textId="77777777" w:rsidR="0086434A" w:rsidRDefault="00000000">
            <w:r>
              <w:t>Juan Pérez</w:t>
            </w:r>
          </w:p>
        </w:tc>
        <w:tc>
          <w:tcPr>
            <w:tcW w:w="1440" w:type="dxa"/>
            <w:tcMar>
              <w:top w:w="100" w:type="dxa"/>
              <w:left w:w="150" w:type="dxa"/>
              <w:bottom w:w="100" w:type="dxa"/>
              <w:right w:w="150" w:type="dxa"/>
            </w:tcMar>
          </w:tcPr>
          <w:p w14:paraId="3ABCAF59" w14:textId="77777777" w:rsidR="0086434A" w:rsidRDefault="00000000">
            <w:r>
              <w:t>555-1234</w:t>
            </w:r>
          </w:p>
        </w:tc>
        <w:tc>
          <w:tcPr>
            <w:tcW w:w="3888" w:type="dxa"/>
            <w:tcMar>
              <w:top w:w="100" w:type="dxa"/>
              <w:left w:w="150" w:type="dxa"/>
              <w:bottom w:w="100" w:type="dxa"/>
              <w:right w:w="150" w:type="dxa"/>
            </w:tcMar>
          </w:tcPr>
          <w:p w14:paraId="739FC08C" w14:textId="77777777" w:rsidR="0086434A" w:rsidRDefault="00000000">
            <w:r>
              <w:t>El Quijote - Miguel de Cervantes - Alianza</w:t>
            </w:r>
          </w:p>
        </w:tc>
        <w:tc>
          <w:tcPr>
            <w:tcW w:w="1440" w:type="dxa"/>
            <w:tcMar>
              <w:top w:w="100" w:type="dxa"/>
              <w:left w:w="150" w:type="dxa"/>
              <w:bottom w:w="100" w:type="dxa"/>
              <w:right w:w="150" w:type="dxa"/>
            </w:tcMar>
          </w:tcPr>
          <w:p w14:paraId="52AAA52F" w14:textId="77777777" w:rsidR="0086434A" w:rsidRDefault="00000000">
            <w:r>
              <w:t>2026-08-27</w:t>
            </w:r>
          </w:p>
        </w:tc>
      </w:tr>
      <w:tr w:rsidR="0086434A" w14:paraId="0A4E9FAA" w14:textId="77777777">
        <w:tc>
          <w:tcPr>
            <w:tcW w:w="1440" w:type="dxa"/>
            <w:shd w:val="clear" w:color="auto" w:fill="F2F2F2"/>
            <w:tcMar>
              <w:top w:w="100" w:type="dxa"/>
              <w:left w:w="150" w:type="dxa"/>
              <w:bottom w:w="100" w:type="dxa"/>
              <w:right w:w="150" w:type="dxa"/>
            </w:tcMar>
          </w:tcPr>
          <w:p w14:paraId="629E543B" w14:textId="77777777" w:rsidR="0086434A" w:rsidRDefault="00000000">
            <w:r>
              <w:t>2</w:t>
            </w:r>
          </w:p>
        </w:tc>
        <w:tc>
          <w:tcPr>
            <w:tcW w:w="1440" w:type="dxa"/>
            <w:shd w:val="clear" w:color="auto" w:fill="F2F2F2"/>
            <w:tcMar>
              <w:top w:w="100" w:type="dxa"/>
              <w:left w:w="150" w:type="dxa"/>
              <w:bottom w:w="100" w:type="dxa"/>
              <w:right w:w="150" w:type="dxa"/>
            </w:tcMar>
          </w:tcPr>
          <w:p w14:paraId="6F1251BE" w14:textId="77777777" w:rsidR="0086434A" w:rsidRDefault="00000000">
            <w:r>
              <w:t>101</w:t>
            </w:r>
          </w:p>
        </w:tc>
        <w:tc>
          <w:tcPr>
            <w:tcW w:w="1872" w:type="dxa"/>
            <w:shd w:val="clear" w:color="auto" w:fill="F2F2F2"/>
            <w:tcMar>
              <w:top w:w="100" w:type="dxa"/>
              <w:left w:w="150" w:type="dxa"/>
              <w:bottom w:w="100" w:type="dxa"/>
              <w:right w:w="150" w:type="dxa"/>
            </w:tcMar>
          </w:tcPr>
          <w:p w14:paraId="2CD6DEF6" w14:textId="77777777" w:rsidR="0086434A" w:rsidRDefault="00000000">
            <w:r>
              <w:t>Juan Pérez</w:t>
            </w:r>
          </w:p>
        </w:tc>
        <w:tc>
          <w:tcPr>
            <w:tcW w:w="1440" w:type="dxa"/>
            <w:shd w:val="clear" w:color="auto" w:fill="F2F2F2"/>
            <w:tcMar>
              <w:top w:w="100" w:type="dxa"/>
              <w:left w:w="150" w:type="dxa"/>
              <w:bottom w:w="100" w:type="dxa"/>
              <w:right w:w="150" w:type="dxa"/>
            </w:tcMar>
          </w:tcPr>
          <w:p w14:paraId="4A343D70" w14:textId="77777777" w:rsidR="0086434A" w:rsidRDefault="00000000">
            <w:r>
              <w:t>555-5678</w:t>
            </w:r>
          </w:p>
        </w:tc>
        <w:tc>
          <w:tcPr>
            <w:tcW w:w="3888" w:type="dxa"/>
            <w:shd w:val="clear" w:color="auto" w:fill="F2F2F2"/>
            <w:tcMar>
              <w:top w:w="100" w:type="dxa"/>
              <w:left w:w="150" w:type="dxa"/>
              <w:bottom w:w="100" w:type="dxa"/>
              <w:right w:w="150" w:type="dxa"/>
            </w:tcMar>
          </w:tcPr>
          <w:p w14:paraId="5125C2C2" w14:textId="77777777" w:rsidR="0086434A" w:rsidRDefault="00000000">
            <w:r>
              <w:t>Hamlet - William Shakespeare - Austral</w:t>
            </w:r>
          </w:p>
        </w:tc>
        <w:tc>
          <w:tcPr>
            <w:tcW w:w="1440" w:type="dxa"/>
            <w:shd w:val="clear" w:color="auto" w:fill="F2F2F2"/>
            <w:tcMar>
              <w:top w:w="100" w:type="dxa"/>
              <w:left w:w="150" w:type="dxa"/>
              <w:bottom w:w="100" w:type="dxa"/>
              <w:right w:w="150" w:type="dxa"/>
            </w:tcMar>
          </w:tcPr>
          <w:p w14:paraId="30AD7AD9" w14:textId="77777777" w:rsidR="0086434A" w:rsidRDefault="00000000">
            <w:r>
              <w:t>2026-08-27</w:t>
            </w:r>
          </w:p>
        </w:tc>
      </w:tr>
      <w:tr w:rsidR="0086434A" w14:paraId="4E0369F8" w14:textId="77777777">
        <w:tc>
          <w:tcPr>
            <w:tcW w:w="1440" w:type="dxa"/>
            <w:tcMar>
              <w:top w:w="100" w:type="dxa"/>
              <w:left w:w="150" w:type="dxa"/>
              <w:bottom w:w="100" w:type="dxa"/>
              <w:right w:w="150" w:type="dxa"/>
            </w:tcMar>
          </w:tcPr>
          <w:p w14:paraId="05500584" w14:textId="77777777" w:rsidR="0086434A" w:rsidRDefault="00000000">
            <w:r>
              <w:t>3</w:t>
            </w:r>
          </w:p>
        </w:tc>
        <w:tc>
          <w:tcPr>
            <w:tcW w:w="1440" w:type="dxa"/>
            <w:tcMar>
              <w:top w:w="100" w:type="dxa"/>
              <w:left w:w="150" w:type="dxa"/>
              <w:bottom w:w="100" w:type="dxa"/>
              <w:right w:w="150" w:type="dxa"/>
            </w:tcMar>
          </w:tcPr>
          <w:p w14:paraId="69F05ABD" w14:textId="77777777" w:rsidR="0086434A" w:rsidRDefault="00000000">
            <w:r>
              <w:t>102</w:t>
            </w:r>
          </w:p>
        </w:tc>
        <w:tc>
          <w:tcPr>
            <w:tcW w:w="1872" w:type="dxa"/>
            <w:tcMar>
              <w:top w:w="100" w:type="dxa"/>
              <w:left w:w="150" w:type="dxa"/>
              <w:bottom w:w="100" w:type="dxa"/>
              <w:right w:w="150" w:type="dxa"/>
            </w:tcMar>
          </w:tcPr>
          <w:p w14:paraId="44D5F0EE" w14:textId="77777777" w:rsidR="0086434A" w:rsidRDefault="00000000">
            <w:r>
              <w:t>Maria Gómez</w:t>
            </w:r>
          </w:p>
        </w:tc>
        <w:tc>
          <w:tcPr>
            <w:tcW w:w="1440" w:type="dxa"/>
            <w:tcMar>
              <w:top w:w="100" w:type="dxa"/>
              <w:left w:w="150" w:type="dxa"/>
              <w:bottom w:w="100" w:type="dxa"/>
              <w:right w:w="150" w:type="dxa"/>
            </w:tcMar>
          </w:tcPr>
          <w:p w14:paraId="5E88C65B" w14:textId="77777777" w:rsidR="0086434A" w:rsidRDefault="00000000">
            <w:r>
              <w:t>555-9876</w:t>
            </w:r>
          </w:p>
        </w:tc>
        <w:tc>
          <w:tcPr>
            <w:tcW w:w="3888" w:type="dxa"/>
            <w:tcMar>
              <w:top w:w="100" w:type="dxa"/>
              <w:left w:w="150" w:type="dxa"/>
              <w:bottom w:w="100" w:type="dxa"/>
              <w:right w:w="150" w:type="dxa"/>
            </w:tcMar>
          </w:tcPr>
          <w:p w14:paraId="402E807A" w14:textId="77777777" w:rsidR="0086434A" w:rsidRDefault="00000000">
            <w:r>
              <w:t>Hamlet - William Shakespeare - Austral</w:t>
            </w:r>
          </w:p>
        </w:tc>
        <w:tc>
          <w:tcPr>
            <w:tcW w:w="1440" w:type="dxa"/>
            <w:tcMar>
              <w:top w:w="100" w:type="dxa"/>
              <w:left w:w="150" w:type="dxa"/>
              <w:bottom w:w="100" w:type="dxa"/>
              <w:right w:w="150" w:type="dxa"/>
            </w:tcMar>
          </w:tcPr>
          <w:p w14:paraId="5303A5FB" w14:textId="77777777" w:rsidR="0086434A" w:rsidRDefault="00000000">
            <w:r>
              <w:t>2026-08-28</w:t>
            </w:r>
          </w:p>
        </w:tc>
      </w:tr>
    </w:tbl>
    <w:p w14:paraId="74053C7C" w14:textId="77777777" w:rsidR="0086434A" w:rsidRDefault="0086434A">
      <w:pPr>
        <w:spacing w:after="240"/>
      </w:pPr>
    </w:p>
    <w:p w14:paraId="07EE68BF" w14:textId="77777777" w:rsidR="0086434A" w:rsidRDefault="00000000">
      <w:pPr>
        <w:pStyle w:val="Ttulo2"/>
        <w:spacing w:before="240" w:after="120"/>
      </w:pPr>
      <w:r>
        <w:rPr>
          <w:rFonts w:ascii="Calibri" w:hAnsi="Calibri"/>
          <w:color w:val="4472C4"/>
          <w:sz w:val="24"/>
        </w:rPr>
        <w:t>Segunda Forma Normal (2FN)</w:t>
      </w:r>
    </w:p>
    <w:p w14:paraId="700F650F" w14:textId="77777777" w:rsidR="0086434A" w:rsidRDefault="00000000">
      <w:pPr>
        <w:pStyle w:val="Listaconvietas"/>
      </w:pPr>
      <w:proofErr w:type="spellStart"/>
      <w:r>
        <w:rPr>
          <w:b/>
        </w:rPr>
        <w:t>Tabla</w:t>
      </w:r>
      <w:proofErr w:type="spellEnd"/>
      <w:r>
        <w:rPr>
          <w:b/>
        </w:rPr>
        <w:t xml:space="preserve"> </w:t>
      </w:r>
      <w:proofErr w:type="spellStart"/>
      <w:r>
        <w:rPr>
          <w:b/>
        </w:rPr>
        <w:t>Estudiantes</w:t>
      </w:r>
      <w:proofErr w:type="spellEnd"/>
      <w:r>
        <w:rPr>
          <w:b/>
        </w:rPr>
        <w:t xml:space="preserve">: </w:t>
      </w:r>
      <w:proofErr w:type="spellStart"/>
      <w:r>
        <w:t>Almacena</w:t>
      </w:r>
      <w:proofErr w:type="spellEnd"/>
      <w:r>
        <w:t xml:space="preserve"> la información de los usuarios autorizados.</w:t>
      </w:r>
    </w:p>
    <w:tbl>
      <w:tblPr>
        <w:tblStyle w:val="Tablaconcuadrcula"/>
        <w:tblW w:w="0" w:type="auto"/>
        <w:tblLayout w:type="fixed"/>
        <w:tblLook w:val="04A0" w:firstRow="1" w:lastRow="0" w:firstColumn="1" w:lastColumn="0" w:noHBand="0" w:noVBand="1"/>
      </w:tblPr>
      <w:tblGrid>
        <w:gridCol w:w="2880"/>
        <w:gridCol w:w="5760"/>
      </w:tblGrid>
      <w:tr w:rsidR="0086434A" w14:paraId="6C8CD723" w14:textId="77777777">
        <w:tc>
          <w:tcPr>
            <w:tcW w:w="2880" w:type="dxa"/>
            <w:shd w:val="clear" w:color="auto" w:fill="4472C4"/>
            <w:tcMar>
              <w:top w:w="100" w:type="dxa"/>
              <w:left w:w="150" w:type="dxa"/>
              <w:bottom w:w="100" w:type="dxa"/>
              <w:right w:w="150" w:type="dxa"/>
            </w:tcMar>
          </w:tcPr>
          <w:p w14:paraId="19A4E005" w14:textId="77777777" w:rsidR="0086434A" w:rsidRDefault="00000000">
            <w:r>
              <w:rPr>
                <w:b/>
                <w:color w:val="FFFFFF"/>
              </w:rPr>
              <w:t>ID Estudiante (PK)</w:t>
            </w:r>
          </w:p>
        </w:tc>
        <w:tc>
          <w:tcPr>
            <w:tcW w:w="5760" w:type="dxa"/>
            <w:shd w:val="clear" w:color="auto" w:fill="4472C4"/>
            <w:tcMar>
              <w:top w:w="100" w:type="dxa"/>
              <w:left w:w="150" w:type="dxa"/>
              <w:bottom w:w="100" w:type="dxa"/>
              <w:right w:w="150" w:type="dxa"/>
            </w:tcMar>
          </w:tcPr>
          <w:p w14:paraId="6532E520" w14:textId="77777777" w:rsidR="0086434A" w:rsidRDefault="00000000">
            <w:r>
              <w:rPr>
                <w:b/>
                <w:color w:val="FFFFFF"/>
              </w:rPr>
              <w:t>Nombre Estudiante</w:t>
            </w:r>
          </w:p>
        </w:tc>
      </w:tr>
      <w:tr w:rsidR="0086434A" w14:paraId="724115B1" w14:textId="77777777">
        <w:tc>
          <w:tcPr>
            <w:tcW w:w="2880" w:type="dxa"/>
            <w:tcMar>
              <w:top w:w="100" w:type="dxa"/>
              <w:left w:w="150" w:type="dxa"/>
              <w:bottom w:w="100" w:type="dxa"/>
              <w:right w:w="150" w:type="dxa"/>
            </w:tcMar>
          </w:tcPr>
          <w:p w14:paraId="722643BC" w14:textId="77777777" w:rsidR="0086434A" w:rsidRDefault="00000000">
            <w:r>
              <w:t>101</w:t>
            </w:r>
          </w:p>
        </w:tc>
        <w:tc>
          <w:tcPr>
            <w:tcW w:w="5760" w:type="dxa"/>
            <w:tcMar>
              <w:top w:w="100" w:type="dxa"/>
              <w:left w:w="150" w:type="dxa"/>
              <w:bottom w:w="100" w:type="dxa"/>
              <w:right w:w="150" w:type="dxa"/>
            </w:tcMar>
          </w:tcPr>
          <w:p w14:paraId="41018466" w14:textId="77777777" w:rsidR="0086434A" w:rsidRDefault="00000000">
            <w:r>
              <w:t>Juan Pérez</w:t>
            </w:r>
          </w:p>
        </w:tc>
      </w:tr>
      <w:tr w:rsidR="0086434A" w14:paraId="51555292" w14:textId="77777777">
        <w:tc>
          <w:tcPr>
            <w:tcW w:w="2880" w:type="dxa"/>
            <w:tcMar>
              <w:top w:w="100" w:type="dxa"/>
              <w:left w:w="150" w:type="dxa"/>
              <w:bottom w:w="100" w:type="dxa"/>
              <w:right w:w="150" w:type="dxa"/>
            </w:tcMar>
          </w:tcPr>
          <w:p w14:paraId="45EA22EF" w14:textId="77777777" w:rsidR="0086434A" w:rsidRDefault="00000000">
            <w:r>
              <w:t>102</w:t>
            </w:r>
          </w:p>
        </w:tc>
        <w:tc>
          <w:tcPr>
            <w:tcW w:w="5760" w:type="dxa"/>
            <w:tcMar>
              <w:top w:w="100" w:type="dxa"/>
              <w:left w:w="150" w:type="dxa"/>
              <w:bottom w:w="100" w:type="dxa"/>
              <w:right w:w="150" w:type="dxa"/>
            </w:tcMar>
          </w:tcPr>
          <w:p w14:paraId="424AF993" w14:textId="77777777" w:rsidR="0086434A" w:rsidRDefault="00000000">
            <w:r>
              <w:t>Maria Gómez</w:t>
            </w:r>
          </w:p>
        </w:tc>
      </w:tr>
    </w:tbl>
    <w:p w14:paraId="514D8088" w14:textId="77777777" w:rsidR="0086434A" w:rsidRDefault="0086434A">
      <w:pPr>
        <w:spacing w:after="80"/>
      </w:pPr>
    </w:p>
    <w:p w14:paraId="2548C4EA" w14:textId="77777777" w:rsidR="0086434A" w:rsidRDefault="00000000">
      <w:pPr>
        <w:pStyle w:val="Listaconvietas"/>
      </w:pPr>
      <w:r>
        <w:rPr>
          <w:b/>
        </w:rPr>
        <w:t xml:space="preserve">Tabla Teléfonos Estudiantes: </w:t>
      </w:r>
      <w:r>
        <w:t>Relaciona los teléfonos de los alumnos de manera atómica.</w:t>
      </w:r>
    </w:p>
    <w:tbl>
      <w:tblPr>
        <w:tblStyle w:val="Tablaconcuadrcula"/>
        <w:tblW w:w="0" w:type="auto"/>
        <w:tblLayout w:type="fixed"/>
        <w:tblLook w:val="04A0" w:firstRow="1" w:lastRow="0" w:firstColumn="1" w:lastColumn="0" w:noHBand="0" w:noVBand="1"/>
      </w:tblPr>
      <w:tblGrid>
        <w:gridCol w:w="2160"/>
        <w:gridCol w:w="2160"/>
        <w:gridCol w:w="4320"/>
      </w:tblGrid>
      <w:tr w:rsidR="0086434A" w14:paraId="1A7DCC7A" w14:textId="77777777">
        <w:tc>
          <w:tcPr>
            <w:tcW w:w="2160" w:type="dxa"/>
            <w:shd w:val="clear" w:color="auto" w:fill="4472C4"/>
            <w:tcMar>
              <w:top w:w="100" w:type="dxa"/>
              <w:left w:w="150" w:type="dxa"/>
              <w:bottom w:w="100" w:type="dxa"/>
              <w:right w:w="150" w:type="dxa"/>
            </w:tcMar>
          </w:tcPr>
          <w:p w14:paraId="73B700DF" w14:textId="77777777" w:rsidR="0086434A" w:rsidRDefault="00000000">
            <w:r>
              <w:rPr>
                <w:b/>
                <w:color w:val="FFFFFF"/>
              </w:rPr>
              <w:t>ID Teléfono (PK)</w:t>
            </w:r>
          </w:p>
        </w:tc>
        <w:tc>
          <w:tcPr>
            <w:tcW w:w="2160" w:type="dxa"/>
            <w:shd w:val="clear" w:color="auto" w:fill="4472C4"/>
            <w:tcMar>
              <w:top w:w="100" w:type="dxa"/>
              <w:left w:w="150" w:type="dxa"/>
              <w:bottom w:w="100" w:type="dxa"/>
              <w:right w:w="150" w:type="dxa"/>
            </w:tcMar>
          </w:tcPr>
          <w:p w14:paraId="4EA9703C" w14:textId="77777777" w:rsidR="0086434A" w:rsidRDefault="00000000">
            <w:r>
              <w:rPr>
                <w:b/>
                <w:color w:val="FFFFFF"/>
              </w:rPr>
              <w:t>ID Estudiante (FK)</w:t>
            </w:r>
          </w:p>
        </w:tc>
        <w:tc>
          <w:tcPr>
            <w:tcW w:w="4320" w:type="dxa"/>
            <w:shd w:val="clear" w:color="auto" w:fill="4472C4"/>
            <w:tcMar>
              <w:top w:w="100" w:type="dxa"/>
              <w:left w:w="150" w:type="dxa"/>
              <w:bottom w:w="100" w:type="dxa"/>
              <w:right w:w="150" w:type="dxa"/>
            </w:tcMar>
          </w:tcPr>
          <w:p w14:paraId="55438623" w14:textId="77777777" w:rsidR="0086434A" w:rsidRDefault="00000000">
            <w:r>
              <w:rPr>
                <w:b/>
                <w:color w:val="FFFFFF"/>
              </w:rPr>
              <w:t>Teléfono</w:t>
            </w:r>
          </w:p>
        </w:tc>
      </w:tr>
      <w:tr w:rsidR="0086434A" w14:paraId="504900DA" w14:textId="77777777">
        <w:tc>
          <w:tcPr>
            <w:tcW w:w="2160" w:type="dxa"/>
            <w:tcMar>
              <w:top w:w="100" w:type="dxa"/>
              <w:left w:w="150" w:type="dxa"/>
              <w:bottom w:w="100" w:type="dxa"/>
              <w:right w:w="150" w:type="dxa"/>
            </w:tcMar>
          </w:tcPr>
          <w:p w14:paraId="671A1D0A" w14:textId="77777777" w:rsidR="0086434A" w:rsidRDefault="00000000">
            <w:r>
              <w:t>1</w:t>
            </w:r>
          </w:p>
        </w:tc>
        <w:tc>
          <w:tcPr>
            <w:tcW w:w="2160" w:type="dxa"/>
            <w:tcMar>
              <w:top w:w="100" w:type="dxa"/>
              <w:left w:w="150" w:type="dxa"/>
              <w:bottom w:w="100" w:type="dxa"/>
              <w:right w:w="150" w:type="dxa"/>
            </w:tcMar>
          </w:tcPr>
          <w:p w14:paraId="6FD8F5BA" w14:textId="77777777" w:rsidR="0086434A" w:rsidRDefault="00000000">
            <w:r>
              <w:t>101</w:t>
            </w:r>
          </w:p>
        </w:tc>
        <w:tc>
          <w:tcPr>
            <w:tcW w:w="4320" w:type="dxa"/>
            <w:tcMar>
              <w:top w:w="100" w:type="dxa"/>
              <w:left w:w="150" w:type="dxa"/>
              <w:bottom w:w="100" w:type="dxa"/>
              <w:right w:w="150" w:type="dxa"/>
            </w:tcMar>
          </w:tcPr>
          <w:p w14:paraId="7157CC64" w14:textId="77777777" w:rsidR="0086434A" w:rsidRDefault="00000000">
            <w:r>
              <w:t>555-1234</w:t>
            </w:r>
          </w:p>
        </w:tc>
      </w:tr>
      <w:tr w:rsidR="0086434A" w14:paraId="7EA28553" w14:textId="77777777">
        <w:tc>
          <w:tcPr>
            <w:tcW w:w="2160" w:type="dxa"/>
            <w:tcMar>
              <w:top w:w="100" w:type="dxa"/>
              <w:left w:w="150" w:type="dxa"/>
              <w:bottom w:w="100" w:type="dxa"/>
              <w:right w:w="150" w:type="dxa"/>
            </w:tcMar>
          </w:tcPr>
          <w:p w14:paraId="1BB29406" w14:textId="77777777" w:rsidR="0086434A" w:rsidRDefault="00000000">
            <w:r>
              <w:t>2</w:t>
            </w:r>
          </w:p>
        </w:tc>
        <w:tc>
          <w:tcPr>
            <w:tcW w:w="2160" w:type="dxa"/>
            <w:tcMar>
              <w:top w:w="100" w:type="dxa"/>
              <w:left w:w="150" w:type="dxa"/>
              <w:bottom w:w="100" w:type="dxa"/>
              <w:right w:w="150" w:type="dxa"/>
            </w:tcMar>
          </w:tcPr>
          <w:p w14:paraId="2CE56214" w14:textId="77777777" w:rsidR="0086434A" w:rsidRDefault="00000000">
            <w:r>
              <w:t>101</w:t>
            </w:r>
          </w:p>
        </w:tc>
        <w:tc>
          <w:tcPr>
            <w:tcW w:w="4320" w:type="dxa"/>
            <w:tcMar>
              <w:top w:w="100" w:type="dxa"/>
              <w:left w:w="150" w:type="dxa"/>
              <w:bottom w:w="100" w:type="dxa"/>
              <w:right w:w="150" w:type="dxa"/>
            </w:tcMar>
          </w:tcPr>
          <w:p w14:paraId="76F06012" w14:textId="77777777" w:rsidR="0086434A" w:rsidRDefault="00000000">
            <w:r>
              <w:t>555-5678</w:t>
            </w:r>
          </w:p>
        </w:tc>
      </w:tr>
      <w:tr w:rsidR="0086434A" w14:paraId="3EA860A8" w14:textId="77777777">
        <w:tc>
          <w:tcPr>
            <w:tcW w:w="2160" w:type="dxa"/>
            <w:tcMar>
              <w:top w:w="100" w:type="dxa"/>
              <w:left w:w="150" w:type="dxa"/>
              <w:bottom w:w="100" w:type="dxa"/>
              <w:right w:w="150" w:type="dxa"/>
            </w:tcMar>
          </w:tcPr>
          <w:p w14:paraId="3BE1CBD8" w14:textId="77777777" w:rsidR="0086434A" w:rsidRDefault="00000000">
            <w:r>
              <w:t>3</w:t>
            </w:r>
          </w:p>
        </w:tc>
        <w:tc>
          <w:tcPr>
            <w:tcW w:w="2160" w:type="dxa"/>
            <w:tcMar>
              <w:top w:w="100" w:type="dxa"/>
              <w:left w:w="150" w:type="dxa"/>
              <w:bottom w:w="100" w:type="dxa"/>
              <w:right w:w="150" w:type="dxa"/>
            </w:tcMar>
          </w:tcPr>
          <w:p w14:paraId="6055FFB3" w14:textId="77777777" w:rsidR="0086434A" w:rsidRDefault="00000000">
            <w:r>
              <w:t>102</w:t>
            </w:r>
          </w:p>
        </w:tc>
        <w:tc>
          <w:tcPr>
            <w:tcW w:w="4320" w:type="dxa"/>
            <w:tcMar>
              <w:top w:w="100" w:type="dxa"/>
              <w:left w:w="150" w:type="dxa"/>
              <w:bottom w:w="100" w:type="dxa"/>
              <w:right w:w="150" w:type="dxa"/>
            </w:tcMar>
          </w:tcPr>
          <w:p w14:paraId="5E3F54E3" w14:textId="77777777" w:rsidR="0086434A" w:rsidRDefault="00000000">
            <w:r>
              <w:t>555-9876</w:t>
            </w:r>
          </w:p>
        </w:tc>
      </w:tr>
    </w:tbl>
    <w:p w14:paraId="5C90DEDA" w14:textId="77777777" w:rsidR="0086434A" w:rsidRDefault="0086434A">
      <w:pPr>
        <w:spacing w:after="80"/>
      </w:pPr>
    </w:p>
    <w:p w14:paraId="3CC23886" w14:textId="77777777" w:rsidR="0086434A" w:rsidRDefault="00000000">
      <w:pPr>
        <w:pStyle w:val="Listaconvietas"/>
      </w:pPr>
      <w:r>
        <w:rPr>
          <w:b/>
        </w:rPr>
        <w:t xml:space="preserve">Tabla Temporal de Libros: </w:t>
      </w:r>
      <w:r>
        <w:t>Almacena los datos bibliográficos agrupados por libro.</w:t>
      </w:r>
    </w:p>
    <w:tbl>
      <w:tblPr>
        <w:tblStyle w:val="Tablaconcuadrcula"/>
        <w:tblW w:w="0" w:type="auto"/>
        <w:tblLayout w:type="fixed"/>
        <w:tblLook w:val="04A0" w:firstRow="1" w:lastRow="0" w:firstColumn="1" w:lastColumn="0" w:noHBand="0" w:noVBand="1"/>
      </w:tblPr>
      <w:tblGrid>
        <w:gridCol w:w="1728"/>
        <w:gridCol w:w="2880"/>
        <w:gridCol w:w="2592"/>
        <w:gridCol w:w="1440"/>
      </w:tblGrid>
      <w:tr w:rsidR="0086434A" w14:paraId="292FEBF2" w14:textId="77777777">
        <w:tc>
          <w:tcPr>
            <w:tcW w:w="1728" w:type="dxa"/>
            <w:shd w:val="clear" w:color="auto" w:fill="4472C4"/>
            <w:tcMar>
              <w:top w:w="100" w:type="dxa"/>
              <w:left w:w="150" w:type="dxa"/>
              <w:bottom w:w="100" w:type="dxa"/>
              <w:right w:w="150" w:type="dxa"/>
            </w:tcMar>
          </w:tcPr>
          <w:p w14:paraId="01FF32AB" w14:textId="77777777" w:rsidR="0086434A" w:rsidRDefault="00000000">
            <w:r>
              <w:rPr>
                <w:b/>
                <w:color w:val="FFFFFF"/>
              </w:rPr>
              <w:lastRenderedPageBreak/>
              <w:t>ID Libro (PK)</w:t>
            </w:r>
          </w:p>
        </w:tc>
        <w:tc>
          <w:tcPr>
            <w:tcW w:w="2880" w:type="dxa"/>
            <w:shd w:val="clear" w:color="auto" w:fill="4472C4"/>
            <w:tcMar>
              <w:top w:w="100" w:type="dxa"/>
              <w:left w:w="150" w:type="dxa"/>
              <w:bottom w:w="100" w:type="dxa"/>
              <w:right w:w="150" w:type="dxa"/>
            </w:tcMar>
          </w:tcPr>
          <w:p w14:paraId="36477043" w14:textId="77777777" w:rsidR="0086434A" w:rsidRDefault="00000000">
            <w:r>
              <w:rPr>
                <w:b/>
                <w:color w:val="FFFFFF"/>
              </w:rPr>
              <w:t>Título Libro</w:t>
            </w:r>
          </w:p>
        </w:tc>
        <w:tc>
          <w:tcPr>
            <w:tcW w:w="2592" w:type="dxa"/>
            <w:shd w:val="clear" w:color="auto" w:fill="4472C4"/>
            <w:tcMar>
              <w:top w:w="100" w:type="dxa"/>
              <w:left w:w="150" w:type="dxa"/>
              <w:bottom w:w="100" w:type="dxa"/>
              <w:right w:w="150" w:type="dxa"/>
            </w:tcMar>
          </w:tcPr>
          <w:p w14:paraId="6DAA7F46" w14:textId="77777777" w:rsidR="0086434A" w:rsidRDefault="00000000">
            <w:r>
              <w:rPr>
                <w:b/>
                <w:color w:val="FFFFFF"/>
              </w:rPr>
              <w:t>Autor Libro</w:t>
            </w:r>
          </w:p>
        </w:tc>
        <w:tc>
          <w:tcPr>
            <w:tcW w:w="1440" w:type="dxa"/>
            <w:shd w:val="clear" w:color="auto" w:fill="4472C4"/>
            <w:tcMar>
              <w:top w:w="100" w:type="dxa"/>
              <w:left w:w="150" w:type="dxa"/>
              <w:bottom w:w="100" w:type="dxa"/>
              <w:right w:w="150" w:type="dxa"/>
            </w:tcMar>
          </w:tcPr>
          <w:p w14:paraId="40E19578" w14:textId="77777777" w:rsidR="0086434A" w:rsidRDefault="00000000">
            <w:r>
              <w:rPr>
                <w:b/>
                <w:color w:val="FFFFFF"/>
              </w:rPr>
              <w:t>Editorial Libro</w:t>
            </w:r>
          </w:p>
        </w:tc>
      </w:tr>
      <w:tr w:rsidR="0086434A" w14:paraId="4E4206DD" w14:textId="77777777">
        <w:tc>
          <w:tcPr>
            <w:tcW w:w="1728" w:type="dxa"/>
            <w:tcMar>
              <w:top w:w="100" w:type="dxa"/>
              <w:left w:w="150" w:type="dxa"/>
              <w:bottom w:w="100" w:type="dxa"/>
              <w:right w:w="150" w:type="dxa"/>
            </w:tcMar>
          </w:tcPr>
          <w:p w14:paraId="2E7B641A" w14:textId="77777777" w:rsidR="0086434A" w:rsidRDefault="00000000">
            <w:r>
              <w:t>501</w:t>
            </w:r>
          </w:p>
        </w:tc>
        <w:tc>
          <w:tcPr>
            <w:tcW w:w="2880" w:type="dxa"/>
            <w:tcMar>
              <w:top w:w="100" w:type="dxa"/>
              <w:left w:w="150" w:type="dxa"/>
              <w:bottom w:w="100" w:type="dxa"/>
              <w:right w:w="150" w:type="dxa"/>
            </w:tcMar>
          </w:tcPr>
          <w:p w14:paraId="4EBC1455" w14:textId="77777777" w:rsidR="0086434A" w:rsidRDefault="00000000">
            <w:r>
              <w:t>El Quijote</w:t>
            </w:r>
          </w:p>
        </w:tc>
        <w:tc>
          <w:tcPr>
            <w:tcW w:w="2592" w:type="dxa"/>
            <w:tcMar>
              <w:top w:w="100" w:type="dxa"/>
              <w:left w:w="150" w:type="dxa"/>
              <w:bottom w:w="100" w:type="dxa"/>
              <w:right w:w="150" w:type="dxa"/>
            </w:tcMar>
          </w:tcPr>
          <w:p w14:paraId="2064E762" w14:textId="77777777" w:rsidR="0086434A" w:rsidRDefault="00000000">
            <w:r>
              <w:t>Miguel de Cervantes</w:t>
            </w:r>
          </w:p>
        </w:tc>
        <w:tc>
          <w:tcPr>
            <w:tcW w:w="1440" w:type="dxa"/>
            <w:tcMar>
              <w:top w:w="100" w:type="dxa"/>
              <w:left w:w="150" w:type="dxa"/>
              <w:bottom w:w="100" w:type="dxa"/>
              <w:right w:w="150" w:type="dxa"/>
            </w:tcMar>
          </w:tcPr>
          <w:p w14:paraId="5A0D60A9" w14:textId="77777777" w:rsidR="0086434A" w:rsidRDefault="00000000">
            <w:r>
              <w:t>Alianza</w:t>
            </w:r>
          </w:p>
        </w:tc>
      </w:tr>
      <w:tr w:rsidR="0086434A" w14:paraId="0310EE61" w14:textId="77777777">
        <w:tc>
          <w:tcPr>
            <w:tcW w:w="1728" w:type="dxa"/>
            <w:tcMar>
              <w:top w:w="100" w:type="dxa"/>
              <w:left w:w="150" w:type="dxa"/>
              <w:bottom w:w="100" w:type="dxa"/>
              <w:right w:w="150" w:type="dxa"/>
            </w:tcMar>
          </w:tcPr>
          <w:p w14:paraId="560E3376" w14:textId="77777777" w:rsidR="0086434A" w:rsidRDefault="00000000">
            <w:r>
              <w:t>502</w:t>
            </w:r>
          </w:p>
        </w:tc>
        <w:tc>
          <w:tcPr>
            <w:tcW w:w="2880" w:type="dxa"/>
            <w:tcMar>
              <w:top w:w="100" w:type="dxa"/>
              <w:left w:w="150" w:type="dxa"/>
              <w:bottom w:w="100" w:type="dxa"/>
              <w:right w:w="150" w:type="dxa"/>
            </w:tcMar>
          </w:tcPr>
          <w:p w14:paraId="79D91446" w14:textId="77777777" w:rsidR="0086434A" w:rsidRDefault="00000000">
            <w:r>
              <w:t>Hamlet</w:t>
            </w:r>
          </w:p>
        </w:tc>
        <w:tc>
          <w:tcPr>
            <w:tcW w:w="2592" w:type="dxa"/>
            <w:tcMar>
              <w:top w:w="100" w:type="dxa"/>
              <w:left w:w="150" w:type="dxa"/>
              <w:bottom w:w="100" w:type="dxa"/>
              <w:right w:w="150" w:type="dxa"/>
            </w:tcMar>
          </w:tcPr>
          <w:p w14:paraId="17EBBC8A" w14:textId="77777777" w:rsidR="0086434A" w:rsidRDefault="00000000">
            <w:r>
              <w:t>William Shakespeare</w:t>
            </w:r>
          </w:p>
        </w:tc>
        <w:tc>
          <w:tcPr>
            <w:tcW w:w="1440" w:type="dxa"/>
            <w:tcMar>
              <w:top w:w="100" w:type="dxa"/>
              <w:left w:w="150" w:type="dxa"/>
              <w:bottom w:w="100" w:type="dxa"/>
              <w:right w:w="150" w:type="dxa"/>
            </w:tcMar>
          </w:tcPr>
          <w:p w14:paraId="49ACBE64" w14:textId="77777777" w:rsidR="0086434A" w:rsidRDefault="00000000">
            <w:r>
              <w:t>Austral</w:t>
            </w:r>
          </w:p>
        </w:tc>
      </w:tr>
    </w:tbl>
    <w:p w14:paraId="3B95AFDE" w14:textId="77777777" w:rsidR="0086434A" w:rsidRDefault="0086434A">
      <w:pPr>
        <w:spacing w:after="80"/>
      </w:pPr>
    </w:p>
    <w:p w14:paraId="7888AD11" w14:textId="77777777" w:rsidR="0086434A" w:rsidRDefault="00000000">
      <w:pPr>
        <w:pStyle w:val="Listaconvietas"/>
      </w:pPr>
      <w:r>
        <w:rPr>
          <w:b/>
        </w:rPr>
        <w:t xml:space="preserve">Tabla Reservas: </w:t>
      </w:r>
      <w:r>
        <w:t>Registra únicamente la transacción vinculando estudiantes con libros mediante llaves foráneas.</w:t>
      </w:r>
    </w:p>
    <w:tbl>
      <w:tblPr>
        <w:tblStyle w:val="Tablaconcuadrcula"/>
        <w:tblW w:w="0" w:type="auto"/>
        <w:tblLayout w:type="fixed"/>
        <w:tblLook w:val="04A0" w:firstRow="1" w:lastRow="0" w:firstColumn="1" w:lastColumn="0" w:noHBand="0" w:noVBand="1"/>
      </w:tblPr>
      <w:tblGrid>
        <w:gridCol w:w="1728"/>
        <w:gridCol w:w="2160"/>
        <w:gridCol w:w="2160"/>
        <w:gridCol w:w="2592"/>
      </w:tblGrid>
      <w:tr w:rsidR="0086434A" w14:paraId="001F8CF0" w14:textId="77777777">
        <w:tc>
          <w:tcPr>
            <w:tcW w:w="1728" w:type="dxa"/>
            <w:shd w:val="clear" w:color="auto" w:fill="4472C4"/>
            <w:tcMar>
              <w:top w:w="100" w:type="dxa"/>
              <w:left w:w="150" w:type="dxa"/>
              <w:bottom w:w="100" w:type="dxa"/>
              <w:right w:w="150" w:type="dxa"/>
            </w:tcMar>
          </w:tcPr>
          <w:p w14:paraId="2E6458B7" w14:textId="77777777" w:rsidR="0086434A" w:rsidRDefault="00000000">
            <w:r>
              <w:rPr>
                <w:b/>
                <w:color w:val="FFFFFF"/>
              </w:rPr>
              <w:t>ID Reserva (PK)</w:t>
            </w:r>
          </w:p>
        </w:tc>
        <w:tc>
          <w:tcPr>
            <w:tcW w:w="2160" w:type="dxa"/>
            <w:shd w:val="clear" w:color="auto" w:fill="4472C4"/>
            <w:tcMar>
              <w:top w:w="100" w:type="dxa"/>
              <w:left w:w="150" w:type="dxa"/>
              <w:bottom w:w="100" w:type="dxa"/>
              <w:right w:w="150" w:type="dxa"/>
            </w:tcMar>
          </w:tcPr>
          <w:p w14:paraId="5AAC41EA" w14:textId="77777777" w:rsidR="0086434A" w:rsidRDefault="00000000">
            <w:r>
              <w:rPr>
                <w:b/>
                <w:color w:val="FFFFFF"/>
              </w:rPr>
              <w:t>ID Estudiante (FK)</w:t>
            </w:r>
          </w:p>
        </w:tc>
        <w:tc>
          <w:tcPr>
            <w:tcW w:w="2160" w:type="dxa"/>
            <w:shd w:val="clear" w:color="auto" w:fill="4472C4"/>
            <w:tcMar>
              <w:top w:w="100" w:type="dxa"/>
              <w:left w:w="150" w:type="dxa"/>
              <w:bottom w:w="100" w:type="dxa"/>
              <w:right w:w="150" w:type="dxa"/>
            </w:tcMar>
          </w:tcPr>
          <w:p w14:paraId="1D699B41" w14:textId="77777777" w:rsidR="0086434A" w:rsidRDefault="00000000">
            <w:r>
              <w:rPr>
                <w:b/>
                <w:color w:val="FFFFFF"/>
              </w:rPr>
              <w:t>ID Libro (FK)</w:t>
            </w:r>
          </w:p>
        </w:tc>
        <w:tc>
          <w:tcPr>
            <w:tcW w:w="2592" w:type="dxa"/>
            <w:shd w:val="clear" w:color="auto" w:fill="4472C4"/>
            <w:tcMar>
              <w:top w:w="100" w:type="dxa"/>
              <w:left w:w="150" w:type="dxa"/>
              <w:bottom w:w="100" w:type="dxa"/>
              <w:right w:w="150" w:type="dxa"/>
            </w:tcMar>
          </w:tcPr>
          <w:p w14:paraId="7775E001" w14:textId="77777777" w:rsidR="0086434A" w:rsidRDefault="00000000">
            <w:r>
              <w:rPr>
                <w:b/>
                <w:color w:val="FFFFFF"/>
              </w:rPr>
              <w:t>Fecha Reserva</w:t>
            </w:r>
          </w:p>
        </w:tc>
      </w:tr>
      <w:tr w:rsidR="0086434A" w14:paraId="27AFA74D" w14:textId="77777777">
        <w:tc>
          <w:tcPr>
            <w:tcW w:w="1728" w:type="dxa"/>
            <w:tcMar>
              <w:top w:w="100" w:type="dxa"/>
              <w:left w:w="150" w:type="dxa"/>
              <w:bottom w:w="100" w:type="dxa"/>
              <w:right w:w="150" w:type="dxa"/>
            </w:tcMar>
          </w:tcPr>
          <w:p w14:paraId="556E8F5B" w14:textId="77777777" w:rsidR="0086434A" w:rsidRDefault="00000000">
            <w:r>
              <w:t>1</w:t>
            </w:r>
          </w:p>
        </w:tc>
        <w:tc>
          <w:tcPr>
            <w:tcW w:w="2160" w:type="dxa"/>
            <w:tcMar>
              <w:top w:w="100" w:type="dxa"/>
              <w:left w:w="150" w:type="dxa"/>
              <w:bottom w:w="100" w:type="dxa"/>
              <w:right w:w="150" w:type="dxa"/>
            </w:tcMar>
          </w:tcPr>
          <w:p w14:paraId="0D7E6A6F" w14:textId="77777777" w:rsidR="0086434A" w:rsidRDefault="00000000">
            <w:r>
              <w:t>101</w:t>
            </w:r>
          </w:p>
        </w:tc>
        <w:tc>
          <w:tcPr>
            <w:tcW w:w="2160" w:type="dxa"/>
            <w:tcMar>
              <w:top w:w="100" w:type="dxa"/>
              <w:left w:w="150" w:type="dxa"/>
              <w:bottom w:w="100" w:type="dxa"/>
              <w:right w:w="150" w:type="dxa"/>
            </w:tcMar>
          </w:tcPr>
          <w:p w14:paraId="45C5D40E" w14:textId="77777777" w:rsidR="0086434A" w:rsidRDefault="00000000">
            <w:r>
              <w:t>501</w:t>
            </w:r>
          </w:p>
        </w:tc>
        <w:tc>
          <w:tcPr>
            <w:tcW w:w="2592" w:type="dxa"/>
            <w:tcMar>
              <w:top w:w="100" w:type="dxa"/>
              <w:left w:w="150" w:type="dxa"/>
              <w:bottom w:w="100" w:type="dxa"/>
              <w:right w:w="150" w:type="dxa"/>
            </w:tcMar>
          </w:tcPr>
          <w:p w14:paraId="5164EB9C" w14:textId="77777777" w:rsidR="0086434A" w:rsidRDefault="00000000">
            <w:r>
              <w:t>2026-08-27</w:t>
            </w:r>
          </w:p>
        </w:tc>
      </w:tr>
      <w:tr w:rsidR="0086434A" w14:paraId="33335E11" w14:textId="77777777">
        <w:tc>
          <w:tcPr>
            <w:tcW w:w="1728" w:type="dxa"/>
            <w:tcMar>
              <w:top w:w="100" w:type="dxa"/>
              <w:left w:w="150" w:type="dxa"/>
              <w:bottom w:w="100" w:type="dxa"/>
              <w:right w:w="150" w:type="dxa"/>
            </w:tcMar>
          </w:tcPr>
          <w:p w14:paraId="18B1F078" w14:textId="77777777" w:rsidR="0086434A" w:rsidRDefault="00000000">
            <w:r>
              <w:t>2</w:t>
            </w:r>
          </w:p>
        </w:tc>
        <w:tc>
          <w:tcPr>
            <w:tcW w:w="2160" w:type="dxa"/>
            <w:tcMar>
              <w:top w:w="100" w:type="dxa"/>
              <w:left w:w="150" w:type="dxa"/>
              <w:bottom w:w="100" w:type="dxa"/>
              <w:right w:w="150" w:type="dxa"/>
            </w:tcMar>
          </w:tcPr>
          <w:p w14:paraId="7D62E79C" w14:textId="77777777" w:rsidR="0086434A" w:rsidRDefault="00000000">
            <w:r>
              <w:t>101</w:t>
            </w:r>
          </w:p>
        </w:tc>
        <w:tc>
          <w:tcPr>
            <w:tcW w:w="2160" w:type="dxa"/>
            <w:tcMar>
              <w:top w:w="100" w:type="dxa"/>
              <w:left w:w="150" w:type="dxa"/>
              <w:bottom w:w="100" w:type="dxa"/>
              <w:right w:w="150" w:type="dxa"/>
            </w:tcMar>
          </w:tcPr>
          <w:p w14:paraId="565C3877" w14:textId="77777777" w:rsidR="0086434A" w:rsidRDefault="00000000">
            <w:r>
              <w:t>502</w:t>
            </w:r>
          </w:p>
        </w:tc>
        <w:tc>
          <w:tcPr>
            <w:tcW w:w="2592" w:type="dxa"/>
            <w:tcMar>
              <w:top w:w="100" w:type="dxa"/>
              <w:left w:w="150" w:type="dxa"/>
              <w:bottom w:w="100" w:type="dxa"/>
              <w:right w:w="150" w:type="dxa"/>
            </w:tcMar>
          </w:tcPr>
          <w:p w14:paraId="2AEF238B" w14:textId="77777777" w:rsidR="0086434A" w:rsidRDefault="00000000">
            <w:r>
              <w:t>2026-08-27</w:t>
            </w:r>
          </w:p>
        </w:tc>
      </w:tr>
      <w:tr w:rsidR="0086434A" w14:paraId="4A137391" w14:textId="77777777">
        <w:tc>
          <w:tcPr>
            <w:tcW w:w="1728" w:type="dxa"/>
            <w:tcMar>
              <w:top w:w="100" w:type="dxa"/>
              <w:left w:w="150" w:type="dxa"/>
              <w:bottom w:w="100" w:type="dxa"/>
              <w:right w:w="150" w:type="dxa"/>
            </w:tcMar>
          </w:tcPr>
          <w:p w14:paraId="54AC9275" w14:textId="77777777" w:rsidR="0086434A" w:rsidRDefault="00000000">
            <w:r>
              <w:t>3</w:t>
            </w:r>
          </w:p>
        </w:tc>
        <w:tc>
          <w:tcPr>
            <w:tcW w:w="2160" w:type="dxa"/>
            <w:tcMar>
              <w:top w:w="100" w:type="dxa"/>
              <w:left w:w="150" w:type="dxa"/>
              <w:bottom w:w="100" w:type="dxa"/>
              <w:right w:w="150" w:type="dxa"/>
            </w:tcMar>
          </w:tcPr>
          <w:p w14:paraId="7B7B7C00" w14:textId="77777777" w:rsidR="0086434A" w:rsidRDefault="00000000">
            <w:r>
              <w:t>102</w:t>
            </w:r>
          </w:p>
        </w:tc>
        <w:tc>
          <w:tcPr>
            <w:tcW w:w="2160" w:type="dxa"/>
            <w:tcMar>
              <w:top w:w="100" w:type="dxa"/>
              <w:left w:w="150" w:type="dxa"/>
              <w:bottom w:w="100" w:type="dxa"/>
              <w:right w:w="150" w:type="dxa"/>
            </w:tcMar>
          </w:tcPr>
          <w:p w14:paraId="4B51029C" w14:textId="77777777" w:rsidR="0086434A" w:rsidRDefault="00000000">
            <w:r>
              <w:t>502</w:t>
            </w:r>
          </w:p>
        </w:tc>
        <w:tc>
          <w:tcPr>
            <w:tcW w:w="2592" w:type="dxa"/>
            <w:tcMar>
              <w:top w:w="100" w:type="dxa"/>
              <w:left w:w="150" w:type="dxa"/>
              <w:bottom w:w="100" w:type="dxa"/>
              <w:right w:w="150" w:type="dxa"/>
            </w:tcMar>
          </w:tcPr>
          <w:p w14:paraId="7DDE0930" w14:textId="77777777" w:rsidR="0086434A" w:rsidRDefault="00000000">
            <w:r>
              <w:t>2026-08-28</w:t>
            </w:r>
          </w:p>
        </w:tc>
      </w:tr>
    </w:tbl>
    <w:p w14:paraId="674568B3" w14:textId="77777777" w:rsidR="0086434A" w:rsidRDefault="0086434A">
      <w:pPr>
        <w:spacing w:after="240"/>
      </w:pPr>
    </w:p>
    <w:p w14:paraId="6CCE91DC" w14:textId="77777777" w:rsidR="0086434A" w:rsidRDefault="00000000">
      <w:pPr>
        <w:pStyle w:val="Ttulo2"/>
        <w:spacing w:before="240" w:after="120"/>
      </w:pPr>
      <w:r>
        <w:rPr>
          <w:rFonts w:ascii="Calibri" w:hAnsi="Calibri"/>
          <w:color w:val="4472C4"/>
          <w:sz w:val="24"/>
        </w:rPr>
        <w:t>Tercera Forma Normal (3FN)</w:t>
      </w:r>
    </w:p>
    <w:p w14:paraId="6C4A48F0" w14:textId="77777777" w:rsidR="0086434A" w:rsidRDefault="00000000">
      <w:pPr>
        <w:pStyle w:val="Listaconvietas"/>
      </w:pPr>
      <w:proofErr w:type="spellStart"/>
      <w:r>
        <w:rPr>
          <w:b/>
        </w:rPr>
        <w:t>Tabla</w:t>
      </w:r>
      <w:proofErr w:type="spellEnd"/>
      <w:r>
        <w:rPr>
          <w:b/>
        </w:rPr>
        <w:t xml:space="preserve"> Autores (3FN): </w:t>
      </w:r>
      <w:proofErr w:type="spellStart"/>
      <w:r>
        <w:t>Independiza</w:t>
      </w:r>
      <w:proofErr w:type="spellEnd"/>
      <w:r>
        <w:t xml:space="preserve"> los autores de las obras.</w:t>
      </w:r>
    </w:p>
    <w:tbl>
      <w:tblPr>
        <w:tblStyle w:val="Tablaconcuadrcula"/>
        <w:tblW w:w="0" w:type="auto"/>
        <w:tblLayout w:type="fixed"/>
        <w:tblLook w:val="04A0" w:firstRow="1" w:lastRow="0" w:firstColumn="1" w:lastColumn="0" w:noHBand="0" w:noVBand="1"/>
      </w:tblPr>
      <w:tblGrid>
        <w:gridCol w:w="1728"/>
        <w:gridCol w:w="4320"/>
        <w:gridCol w:w="2592"/>
      </w:tblGrid>
      <w:tr w:rsidR="0086434A" w14:paraId="414904F1" w14:textId="77777777">
        <w:tc>
          <w:tcPr>
            <w:tcW w:w="1728" w:type="dxa"/>
            <w:shd w:val="clear" w:color="auto" w:fill="2F5496"/>
            <w:tcMar>
              <w:top w:w="100" w:type="dxa"/>
              <w:left w:w="150" w:type="dxa"/>
              <w:bottom w:w="100" w:type="dxa"/>
              <w:right w:w="150" w:type="dxa"/>
            </w:tcMar>
          </w:tcPr>
          <w:p w14:paraId="78DD1246" w14:textId="77777777" w:rsidR="0086434A" w:rsidRDefault="00000000">
            <w:r>
              <w:rPr>
                <w:b/>
                <w:color w:val="FFFFFF"/>
              </w:rPr>
              <w:t>ID Autor (PK)</w:t>
            </w:r>
          </w:p>
        </w:tc>
        <w:tc>
          <w:tcPr>
            <w:tcW w:w="4320" w:type="dxa"/>
            <w:shd w:val="clear" w:color="auto" w:fill="2F5496"/>
            <w:tcMar>
              <w:top w:w="100" w:type="dxa"/>
              <w:left w:w="150" w:type="dxa"/>
              <w:bottom w:w="100" w:type="dxa"/>
              <w:right w:w="150" w:type="dxa"/>
            </w:tcMar>
          </w:tcPr>
          <w:p w14:paraId="541307A2" w14:textId="77777777" w:rsidR="0086434A" w:rsidRDefault="00000000">
            <w:r>
              <w:rPr>
                <w:b/>
                <w:color w:val="FFFFFF"/>
              </w:rPr>
              <w:t>Nombre Autor</w:t>
            </w:r>
          </w:p>
        </w:tc>
        <w:tc>
          <w:tcPr>
            <w:tcW w:w="2592" w:type="dxa"/>
            <w:shd w:val="clear" w:color="auto" w:fill="2F5496"/>
            <w:tcMar>
              <w:top w:w="100" w:type="dxa"/>
              <w:left w:w="150" w:type="dxa"/>
              <w:bottom w:w="100" w:type="dxa"/>
              <w:right w:w="150" w:type="dxa"/>
            </w:tcMar>
          </w:tcPr>
          <w:p w14:paraId="7918A398" w14:textId="77777777" w:rsidR="0086434A" w:rsidRDefault="00000000">
            <w:r>
              <w:rPr>
                <w:b/>
                <w:color w:val="FFFFFF"/>
              </w:rPr>
              <w:t>Nacionalidad</w:t>
            </w:r>
          </w:p>
        </w:tc>
      </w:tr>
      <w:tr w:rsidR="0086434A" w14:paraId="360B4A61" w14:textId="77777777">
        <w:tc>
          <w:tcPr>
            <w:tcW w:w="1728" w:type="dxa"/>
            <w:tcMar>
              <w:top w:w="100" w:type="dxa"/>
              <w:left w:w="150" w:type="dxa"/>
              <w:bottom w:w="100" w:type="dxa"/>
              <w:right w:w="150" w:type="dxa"/>
            </w:tcMar>
          </w:tcPr>
          <w:p w14:paraId="294F5BCE" w14:textId="77777777" w:rsidR="0086434A" w:rsidRDefault="00000000">
            <w:r>
              <w:t>1</w:t>
            </w:r>
          </w:p>
        </w:tc>
        <w:tc>
          <w:tcPr>
            <w:tcW w:w="4320" w:type="dxa"/>
            <w:tcMar>
              <w:top w:w="100" w:type="dxa"/>
              <w:left w:w="150" w:type="dxa"/>
              <w:bottom w:w="100" w:type="dxa"/>
              <w:right w:w="150" w:type="dxa"/>
            </w:tcMar>
          </w:tcPr>
          <w:p w14:paraId="6481C7E6" w14:textId="77777777" w:rsidR="0086434A" w:rsidRDefault="00000000">
            <w:r>
              <w:t>Miguel de Cervantes</w:t>
            </w:r>
          </w:p>
        </w:tc>
        <w:tc>
          <w:tcPr>
            <w:tcW w:w="2592" w:type="dxa"/>
            <w:tcMar>
              <w:top w:w="100" w:type="dxa"/>
              <w:left w:w="150" w:type="dxa"/>
              <w:bottom w:w="100" w:type="dxa"/>
              <w:right w:w="150" w:type="dxa"/>
            </w:tcMar>
          </w:tcPr>
          <w:p w14:paraId="61DEA921" w14:textId="77777777" w:rsidR="0086434A" w:rsidRDefault="00000000">
            <w:r>
              <w:t>Español</w:t>
            </w:r>
          </w:p>
        </w:tc>
      </w:tr>
      <w:tr w:rsidR="0086434A" w14:paraId="78DB58AD" w14:textId="77777777">
        <w:tc>
          <w:tcPr>
            <w:tcW w:w="1728" w:type="dxa"/>
            <w:tcMar>
              <w:top w:w="100" w:type="dxa"/>
              <w:left w:w="150" w:type="dxa"/>
              <w:bottom w:w="100" w:type="dxa"/>
              <w:right w:w="150" w:type="dxa"/>
            </w:tcMar>
          </w:tcPr>
          <w:p w14:paraId="6A313A96" w14:textId="77777777" w:rsidR="0086434A" w:rsidRDefault="00000000">
            <w:r>
              <w:t>2</w:t>
            </w:r>
          </w:p>
        </w:tc>
        <w:tc>
          <w:tcPr>
            <w:tcW w:w="4320" w:type="dxa"/>
            <w:tcMar>
              <w:top w:w="100" w:type="dxa"/>
              <w:left w:w="150" w:type="dxa"/>
              <w:bottom w:w="100" w:type="dxa"/>
              <w:right w:w="150" w:type="dxa"/>
            </w:tcMar>
          </w:tcPr>
          <w:p w14:paraId="7DA1740A" w14:textId="77777777" w:rsidR="0086434A" w:rsidRDefault="00000000">
            <w:r>
              <w:t>William Shakespeare</w:t>
            </w:r>
          </w:p>
        </w:tc>
        <w:tc>
          <w:tcPr>
            <w:tcW w:w="2592" w:type="dxa"/>
            <w:tcMar>
              <w:top w:w="100" w:type="dxa"/>
              <w:left w:w="150" w:type="dxa"/>
              <w:bottom w:w="100" w:type="dxa"/>
              <w:right w:w="150" w:type="dxa"/>
            </w:tcMar>
          </w:tcPr>
          <w:p w14:paraId="35EDA4E3" w14:textId="77777777" w:rsidR="0086434A" w:rsidRDefault="00000000">
            <w:r>
              <w:t>Británico</w:t>
            </w:r>
          </w:p>
        </w:tc>
      </w:tr>
    </w:tbl>
    <w:p w14:paraId="11E5D83E" w14:textId="77777777" w:rsidR="0086434A" w:rsidRDefault="0086434A">
      <w:pPr>
        <w:spacing w:after="80"/>
      </w:pPr>
    </w:p>
    <w:p w14:paraId="39A56B83" w14:textId="77777777" w:rsidR="0086434A" w:rsidRDefault="00000000">
      <w:pPr>
        <w:pStyle w:val="Listaconvietas"/>
      </w:pPr>
      <w:r>
        <w:rPr>
          <w:b/>
        </w:rPr>
        <w:t xml:space="preserve">Tabla Libros (3FN): </w:t>
      </w:r>
      <w:r>
        <w:t>Almacena el catálogo vinculando el Autor mediante su respectivo ID (FK).</w:t>
      </w:r>
    </w:p>
    <w:tbl>
      <w:tblPr>
        <w:tblStyle w:val="Tablaconcuadrcula"/>
        <w:tblW w:w="0" w:type="auto"/>
        <w:tblLayout w:type="fixed"/>
        <w:tblLook w:val="04A0" w:firstRow="1" w:lastRow="0" w:firstColumn="1" w:lastColumn="0" w:noHBand="0" w:noVBand="1"/>
      </w:tblPr>
      <w:tblGrid>
        <w:gridCol w:w="1728"/>
        <w:gridCol w:w="3168"/>
        <w:gridCol w:w="2304"/>
        <w:gridCol w:w="1440"/>
      </w:tblGrid>
      <w:tr w:rsidR="0086434A" w14:paraId="5A459C1A" w14:textId="77777777">
        <w:tc>
          <w:tcPr>
            <w:tcW w:w="1728" w:type="dxa"/>
            <w:shd w:val="clear" w:color="auto" w:fill="2F5496"/>
            <w:tcMar>
              <w:top w:w="100" w:type="dxa"/>
              <w:left w:w="150" w:type="dxa"/>
              <w:bottom w:w="100" w:type="dxa"/>
              <w:right w:w="150" w:type="dxa"/>
            </w:tcMar>
          </w:tcPr>
          <w:p w14:paraId="1A1A41C8" w14:textId="77777777" w:rsidR="0086434A" w:rsidRDefault="00000000">
            <w:r>
              <w:rPr>
                <w:b/>
                <w:color w:val="FFFFFF"/>
              </w:rPr>
              <w:t>ID Libro (PK)</w:t>
            </w:r>
          </w:p>
        </w:tc>
        <w:tc>
          <w:tcPr>
            <w:tcW w:w="3168" w:type="dxa"/>
            <w:shd w:val="clear" w:color="auto" w:fill="2F5496"/>
            <w:tcMar>
              <w:top w:w="100" w:type="dxa"/>
              <w:left w:w="150" w:type="dxa"/>
              <w:bottom w:w="100" w:type="dxa"/>
              <w:right w:w="150" w:type="dxa"/>
            </w:tcMar>
          </w:tcPr>
          <w:p w14:paraId="7C5A4A2D" w14:textId="77777777" w:rsidR="0086434A" w:rsidRDefault="00000000">
            <w:r>
              <w:rPr>
                <w:b/>
                <w:color w:val="FFFFFF"/>
              </w:rPr>
              <w:t>Título Libro</w:t>
            </w:r>
          </w:p>
        </w:tc>
        <w:tc>
          <w:tcPr>
            <w:tcW w:w="2304" w:type="dxa"/>
            <w:shd w:val="clear" w:color="auto" w:fill="2F5496"/>
            <w:tcMar>
              <w:top w:w="100" w:type="dxa"/>
              <w:left w:w="150" w:type="dxa"/>
              <w:bottom w:w="100" w:type="dxa"/>
              <w:right w:w="150" w:type="dxa"/>
            </w:tcMar>
          </w:tcPr>
          <w:p w14:paraId="2EDCAD37" w14:textId="77777777" w:rsidR="0086434A" w:rsidRDefault="00000000">
            <w:r>
              <w:rPr>
                <w:b/>
                <w:color w:val="FFFFFF"/>
              </w:rPr>
              <w:t>Editorial Libro</w:t>
            </w:r>
          </w:p>
        </w:tc>
        <w:tc>
          <w:tcPr>
            <w:tcW w:w="1440" w:type="dxa"/>
            <w:shd w:val="clear" w:color="auto" w:fill="2F5496"/>
            <w:tcMar>
              <w:top w:w="100" w:type="dxa"/>
              <w:left w:w="150" w:type="dxa"/>
              <w:bottom w:w="100" w:type="dxa"/>
              <w:right w:w="150" w:type="dxa"/>
            </w:tcMar>
          </w:tcPr>
          <w:p w14:paraId="62EDDD09" w14:textId="77777777" w:rsidR="0086434A" w:rsidRDefault="00000000">
            <w:r>
              <w:rPr>
                <w:b/>
                <w:color w:val="FFFFFF"/>
              </w:rPr>
              <w:t>ID Autor (FK)</w:t>
            </w:r>
          </w:p>
        </w:tc>
      </w:tr>
      <w:tr w:rsidR="0086434A" w14:paraId="306E0421" w14:textId="77777777">
        <w:tc>
          <w:tcPr>
            <w:tcW w:w="1728" w:type="dxa"/>
            <w:tcMar>
              <w:top w:w="100" w:type="dxa"/>
              <w:left w:w="150" w:type="dxa"/>
              <w:bottom w:w="100" w:type="dxa"/>
              <w:right w:w="150" w:type="dxa"/>
            </w:tcMar>
          </w:tcPr>
          <w:p w14:paraId="3B82789F" w14:textId="77777777" w:rsidR="0086434A" w:rsidRDefault="00000000">
            <w:r>
              <w:t>501</w:t>
            </w:r>
          </w:p>
        </w:tc>
        <w:tc>
          <w:tcPr>
            <w:tcW w:w="3168" w:type="dxa"/>
            <w:tcMar>
              <w:top w:w="100" w:type="dxa"/>
              <w:left w:w="150" w:type="dxa"/>
              <w:bottom w:w="100" w:type="dxa"/>
              <w:right w:w="150" w:type="dxa"/>
            </w:tcMar>
          </w:tcPr>
          <w:p w14:paraId="175A4A2D" w14:textId="77777777" w:rsidR="0086434A" w:rsidRDefault="00000000">
            <w:r>
              <w:t>El Quijote</w:t>
            </w:r>
          </w:p>
        </w:tc>
        <w:tc>
          <w:tcPr>
            <w:tcW w:w="2304" w:type="dxa"/>
            <w:tcMar>
              <w:top w:w="100" w:type="dxa"/>
              <w:left w:w="150" w:type="dxa"/>
              <w:bottom w:w="100" w:type="dxa"/>
              <w:right w:w="150" w:type="dxa"/>
            </w:tcMar>
          </w:tcPr>
          <w:p w14:paraId="7DDC4EBA" w14:textId="77777777" w:rsidR="0086434A" w:rsidRDefault="00000000">
            <w:r>
              <w:t>Alianza</w:t>
            </w:r>
          </w:p>
        </w:tc>
        <w:tc>
          <w:tcPr>
            <w:tcW w:w="1440" w:type="dxa"/>
            <w:tcMar>
              <w:top w:w="100" w:type="dxa"/>
              <w:left w:w="150" w:type="dxa"/>
              <w:bottom w:w="100" w:type="dxa"/>
              <w:right w:w="150" w:type="dxa"/>
            </w:tcMar>
          </w:tcPr>
          <w:p w14:paraId="07C5201F" w14:textId="77777777" w:rsidR="0086434A" w:rsidRDefault="00000000">
            <w:r>
              <w:t>1</w:t>
            </w:r>
          </w:p>
        </w:tc>
      </w:tr>
      <w:tr w:rsidR="0086434A" w14:paraId="0003C1C3" w14:textId="77777777">
        <w:tc>
          <w:tcPr>
            <w:tcW w:w="1728" w:type="dxa"/>
            <w:tcMar>
              <w:top w:w="100" w:type="dxa"/>
              <w:left w:w="150" w:type="dxa"/>
              <w:bottom w:w="100" w:type="dxa"/>
              <w:right w:w="150" w:type="dxa"/>
            </w:tcMar>
          </w:tcPr>
          <w:p w14:paraId="07A128AE" w14:textId="77777777" w:rsidR="0086434A" w:rsidRDefault="00000000">
            <w:r>
              <w:t>502</w:t>
            </w:r>
          </w:p>
        </w:tc>
        <w:tc>
          <w:tcPr>
            <w:tcW w:w="3168" w:type="dxa"/>
            <w:tcMar>
              <w:top w:w="100" w:type="dxa"/>
              <w:left w:w="150" w:type="dxa"/>
              <w:bottom w:w="100" w:type="dxa"/>
              <w:right w:w="150" w:type="dxa"/>
            </w:tcMar>
          </w:tcPr>
          <w:p w14:paraId="4CA241A6" w14:textId="77777777" w:rsidR="0086434A" w:rsidRDefault="00000000">
            <w:r>
              <w:t>Hamlet</w:t>
            </w:r>
          </w:p>
        </w:tc>
        <w:tc>
          <w:tcPr>
            <w:tcW w:w="2304" w:type="dxa"/>
            <w:tcMar>
              <w:top w:w="100" w:type="dxa"/>
              <w:left w:w="150" w:type="dxa"/>
              <w:bottom w:w="100" w:type="dxa"/>
              <w:right w:w="150" w:type="dxa"/>
            </w:tcMar>
          </w:tcPr>
          <w:p w14:paraId="07BD5E1E" w14:textId="77777777" w:rsidR="0086434A" w:rsidRDefault="00000000">
            <w:r>
              <w:t>Austral</w:t>
            </w:r>
          </w:p>
        </w:tc>
        <w:tc>
          <w:tcPr>
            <w:tcW w:w="1440" w:type="dxa"/>
            <w:tcMar>
              <w:top w:w="100" w:type="dxa"/>
              <w:left w:w="150" w:type="dxa"/>
              <w:bottom w:w="100" w:type="dxa"/>
              <w:right w:w="150" w:type="dxa"/>
            </w:tcMar>
          </w:tcPr>
          <w:p w14:paraId="06D04C17" w14:textId="77777777" w:rsidR="0086434A" w:rsidRDefault="00000000">
            <w:r>
              <w:t>2</w:t>
            </w:r>
          </w:p>
        </w:tc>
      </w:tr>
    </w:tbl>
    <w:p w14:paraId="2B2CFA2F" w14:textId="77777777" w:rsidR="0086434A" w:rsidRDefault="0086434A">
      <w:pPr>
        <w:spacing w:after="240"/>
      </w:pPr>
    </w:p>
    <w:p w14:paraId="00F12A63" w14:textId="0A16AE62" w:rsidR="0086434A" w:rsidRDefault="005D4D50">
      <w:pPr>
        <w:spacing w:after="160"/>
      </w:pPr>
      <w:hyperlink r:id="rId9" w:history="1">
        <w:r w:rsidRPr="00F732D9">
          <w:rPr>
            <w:rStyle w:val="Hipervnculo"/>
          </w:rPr>
          <w:t>https://platzi.com/p/threstrepo/curso/2060-course/diploma/detalle/</w:t>
        </w:r>
      </w:hyperlink>
    </w:p>
    <w:p w14:paraId="2F84F6AC" w14:textId="77777777" w:rsidR="005D4D50" w:rsidRDefault="005D4D50">
      <w:pPr>
        <w:spacing w:after="160"/>
      </w:pPr>
    </w:p>
    <w:sectPr w:rsidR="005D4D50"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41DE" w14:textId="77777777" w:rsidR="00C06F38" w:rsidRDefault="00C06F38" w:rsidP="00522925">
      <w:pPr>
        <w:spacing w:after="0" w:line="240" w:lineRule="auto"/>
      </w:pPr>
      <w:r>
        <w:separator/>
      </w:r>
    </w:p>
  </w:endnote>
  <w:endnote w:type="continuationSeparator" w:id="0">
    <w:p w14:paraId="73FB4427" w14:textId="77777777" w:rsidR="00C06F38" w:rsidRDefault="00C06F38" w:rsidP="00522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06FD" w14:textId="77777777" w:rsidR="00522925" w:rsidRDefault="00522925">
    <w:pPr>
      <w:pStyle w:val="Piedepgina"/>
      <w:rPr>
        <w:lang w:val="es-CO"/>
      </w:rPr>
    </w:pPr>
  </w:p>
  <w:p w14:paraId="4AB528EA" w14:textId="77777777" w:rsidR="00522925" w:rsidRPr="00522925" w:rsidRDefault="00522925">
    <w:pPr>
      <w:pStyle w:val="Piedepgina"/>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6B06" w14:textId="77777777" w:rsidR="00C06F38" w:rsidRDefault="00C06F38" w:rsidP="00522925">
      <w:pPr>
        <w:spacing w:after="0" w:line="240" w:lineRule="auto"/>
      </w:pPr>
      <w:r>
        <w:separator/>
      </w:r>
    </w:p>
  </w:footnote>
  <w:footnote w:type="continuationSeparator" w:id="0">
    <w:p w14:paraId="734FA426" w14:textId="77777777" w:rsidR="00C06F38" w:rsidRDefault="00C06F38" w:rsidP="00522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1502053">
    <w:abstractNumId w:val="8"/>
  </w:num>
  <w:num w:numId="2" w16cid:durableId="1392923245">
    <w:abstractNumId w:val="6"/>
  </w:num>
  <w:num w:numId="3" w16cid:durableId="818229646">
    <w:abstractNumId w:val="5"/>
  </w:num>
  <w:num w:numId="4" w16cid:durableId="2124954017">
    <w:abstractNumId w:val="4"/>
  </w:num>
  <w:num w:numId="5" w16cid:durableId="828130466">
    <w:abstractNumId w:val="7"/>
  </w:num>
  <w:num w:numId="6" w16cid:durableId="1150174173">
    <w:abstractNumId w:val="3"/>
  </w:num>
  <w:num w:numId="7" w16cid:durableId="1889100757">
    <w:abstractNumId w:val="2"/>
  </w:num>
  <w:num w:numId="8" w16cid:durableId="35397213">
    <w:abstractNumId w:val="1"/>
  </w:num>
  <w:num w:numId="9" w16cid:durableId="3527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A98"/>
    <w:rsid w:val="00522925"/>
    <w:rsid w:val="005D4D50"/>
    <w:rsid w:val="0086434A"/>
    <w:rsid w:val="009403A0"/>
    <w:rsid w:val="00AA1D8D"/>
    <w:rsid w:val="00B47730"/>
    <w:rsid w:val="00C06F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9322E"/>
  <w14:defaultImageDpi w14:val="300"/>
  <w15:docId w15:val="{9BBA6F3B-3686-4096-9F31-664A02A00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D4D50"/>
    <w:rPr>
      <w:color w:val="0000FF" w:themeColor="hyperlink"/>
      <w:u w:val="single"/>
    </w:rPr>
  </w:style>
  <w:style w:type="character" w:styleId="Mencinsinresolver">
    <w:name w:val="Unresolved Mention"/>
    <w:basedOn w:val="Fuentedeprrafopredeter"/>
    <w:uiPriority w:val="99"/>
    <w:semiHidden/>
    <w:unhideWhenUsed/>
    <w:rsid w:val="005D4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latzi.com/p/threstrepo/curso/2060-course/diploma/detal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4</Pages>
  <Words>612</Words>
  <Characters>3366</Characters>
  <Application>Microsoft Office Word</Application>
  <DocSecurity>0</DocSecurity>
  <Lines>28</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Restrepo Rodríguez</cp:lastModifiedBy>
  <cp:revision>3</cp:revision>
  <dcterms:created xsi:type="dcterms:W3CDTF">2013-12-23T23:15:00Z</dcterms:created>
  <dcterms:modified xsi:type="dcterms:W3CDTF">2026-08-31T04:39:00Z</dcterms:modified>
  <cp:category/>
</cp:coreProperties>
</file>